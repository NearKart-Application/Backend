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60"/>
        </w:rPr>
        <w:t>NearKart Backend</w:t>
      </w:r>
    </w:p>
    <w:p>
      <w:pPr>
        <w:jc w:val="center"/>
      </w:pPr>
      <w:r>
        <w:rPr>
          <w:color w:val="2E74B5"/>
          <w:sz w:val="36"/>
        </w:rPr>
        <w:t>Master API Testing Guide</w:t>
      </w:r>
    </w:p>
    <w:p>
      <w:pPr>
        <w:jc w:val="center"/>
      </w:pPr>
      <w:r>
        <w:rPr>
          <w:i/>
          <w:color w:val="555555"/>
          <w:sz w:val="22"/>
        </w:rPr>
        <w:t>All endpoints · Request bodies · Auth headers · Step-by-step flows</w:t>
      </w:r>
    </w:p>
    <w:p>
      <w:pPr>
        <w:jc w:val="center"/>
      </w:pPr>
      <w:r>
        <w:rPr>
          <w:color w:val="888888"/>
          <w:sz w:val="20"/>
        </w:rPr>
        <w:t>Sprint 1 → Sprint 15   |   Last updated: May 2026</w:t>
      </w:r>
    </w:p>
    <w:p/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📌  MAINTAINER NOTE: Every time a new sprint adds APIs, update this document.</w:t>
        <w:br/>
        <w:t xml:space="preserve">     Add the new section under the correct sprint heading and update the Quick Reference table.</w:t>
      </w:r>
    </w:p>
    <w:p>
      <w:r>
        <w:br w:type="page"/>
      </w:r>
    </w:p>
    <w:p>
      <w:pPr>
        <w:pStyle w:val="Heading1"/>
      </w:pPr>
      <w:r>
        <w:t>1. One-Time Setup</w:t>
      </w:r>
    </w:p>
    <w:p>
      <w:pPr>
        <w:pStyle w:val="Heading2"/>
      </w:pPr>
      <w:r>
        <w:t>1.1  Start the Server</w:t>
      </w:r>
    </w:p>
    <w:p>
      <w:r>
        <w:rPr>
          <w:b w:val="0"/>
          <w:sz w:val="22"/>
        </w:rPr>
        <w:t>Run these commands every time you want to test: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cd /Users/hazeevali/Documents/NearKart/Backend/nearkart_backend</w:t>
        <w:br/>
        <w:t>docker compose up -d</w:t>
      </w:r>
    </w:p>
    <w:p>
      <w:r>
        <w:rPr>
          <w:b w:val="0"/>
          <w:sz w:val="22"/>
        </w:rPr>
        <w:t>Verify server is running: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curl http://localhost:8000/api/v1/health/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Expected: {"status": "ok", "db": "ok", "redis": "ok"}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If db or redis shows "error" → run: docker compose up -d</w:t>
      </w:r>
    </w:p>
    <w:p>
      <w:pPr>
        <w:pStyle w:val="Heading2"/>
      </w:pPr>
      <w:r>
        <w:t>1.2  Base URL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http://localhost:8000/api/v1</w:t>
      </w:r>
    </w:p>
    <w:p>
      <w:r>
        <w:rPr>
          <w:b w:val="0"/>
          <w:sz w:val="20"/>
        </w:rPr>
        <w:t>All endpoint URLs in this guide are relative to this base URL.</w:t>
      </w:r>
    </w:p>
    <w:p>
      <w:pPr>
        <w:pStyle w:val="Heading2"/>
      </w:pPr>
      <w:r>
        <w:t>1.3  Swagger UI (Browser)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http://localhost:8000/api/docs/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Use Swagger to READ what endpoints exist and what fields they need.</w:t>
        <w:br/>
        <w:t>Use Postman or curl for actual testing — Swagger has display bugs with expired tokens.</w:t>
        <w:br/>
        <w:br/>
        <w:t>How to use Swagger:</w:t>
        <w:br/>
        <w:t xml:space="preserve">  1. Open http://localhost:8000/api/docs/ in browser</w:t>
        <w:br/>
        <w:t xml:space="preserve">  2. Each endpoint has pre-filled example request bodies — "Try it out" is ON by default</w:t>
        <w:br/>
        <w:t xml:space="preserve">     (no need to click "Try it out" manually — just click Execute)</w:t>
        <w:br/>
        <w:t xml:space="preserve">  3. For protected endpoints: first run OTP send + verify → copy "access" token</w:t>
        <w:br/>
        <w:t xml:space="preserve">  4. Click the lock icon "Authorize" (top right of page)</w:t>
        <w:br/>
        <w:t xml:space="preserve">     → Paste JUST the token in the Value field — do NOT add "Bearer " prefix</w:t>
        <w:br/>
        <w:t xml:space="preserve">       Swagger adds "Bearer " automatically for you</w:t>
        <w:br/>
        <w:t xml:space="preserve">     → Click Authorize → Close</w:t>
        <w:br/>
        <w:t xml:space="preserve">  5. All protected endpoints will now work — token survives page refresh</w:t>
        <w:br/>
        <w:br/>
        <w:t>Swagger improvements active:</w:t>
        <w:br/>
        <w:t xml:space="preserve">  • tryItOutEnabled=true  — "Try it out" pre-clicked on all endpoints</w:t>
        <w:br/>
        <w:t xml:space="preserve">  • persistAuthorization=true  — your token survives page refresh</w:t>
        <w:br/>
        <w:t xml:space="preserve">  • defaultModelsExpandDepth=-1  — schema models panel collapsed (less clutter)</w:t>
        <w:br/>
        <w:t xml:space="preserve">  • Pre-filled examples on: OTP send/verify, Store create/review, Product create/update,</w:t>
        <w:br/>
        <w:t xml:space="preserve">    Video upload/confirm/update, Start Conversation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SWAGGER UUID PLACEHOLDER — VERY COMMON MISTAKE:</w:t>
        <w:br/>
        <w:br/>
        <w:t xml:space="preserve">     Swagger auto-fills a dummy UUID in every &lt;uuid&gt; path field:</w:t>
        <w:br/>
        <w:t xml:space="preserve">       3fa85f64-5717-4562-b3fc-2c963f66afa6</w:t>
        <w:br/>
        <w:br/>
        <w:t xml:space="preserve">     This UUID does NOT exist in your database.</w:t>
        <w:br/>
        <w:t xml:space="preserve">     If you click Execute without replacing it, you will always get:</w:t>
        <w:br/>
        <w:t xml:space="preserve">       404 — "not_found" or "Conversation not found" or "Video not found"</w:t>
        <w:br/>
        <w:br/>
        <w:t xml:space="preserve">     CORRECT WORKFLOW in Swagger:</w:t>
        <w:br/>
        <w:t xml:space="preserve">       Step 1 — Run the CREATE endpoint first  (e.g. POST /conversations/start/)</w:t>
        <w:br/>
        <w:t xml:space="preserve">       Step 2 — Copy the "id" field from that response</w:t>
        <w:br/>
        <w:t xml:space="preserve">       Step 3 — Paste it into the UUID field of the next endpoint</w:t>
        <w:br/>
        <w:t xml:space="preserve">       Step 4 — Then click Execute</w:t>
        <w:br/>
        <w:br/>
        <w:t xml:space="preserve">     Examples of what to replace:</w:t>
        <w:br/>
        <w:t xml:space="preserve">       /conversations/{conversation_id}/messages/  → paste real conversation id</w:t>
        <w:br/>
        <w:t xml:space="preserve">       /videos/{video_id}/                         → paste real video id</w:t>
        <w:br/>
        <w:t xml:space="preserve">       /stores/{id}/                               → paste real store id</w:t>
        <w:br/>
        <w:t xml:space="preserve">       /products/{id}/                             → paste real product id</w:t>
      </w:r>
    </w:p>
    <w:p>
      <w:pPr>
        <w:pStyle w:val="Heading2"/>
      </w:pPr>
      <w:r>
        <w:t>1.4  Phone Number Format Rules  (IMPORTANT)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Every phone number in NearKart must follow the exact Indian mobile format.</w:t>
        <w:br/>
        <w:t>A single wrong character causes a 400 validation error.</w:t>
      </w:r>
    </w:p>
    <w:p>
      <w:r>
        <w:rPr>
          <w:b/>
          <w:sz w:val="20"/>
        </w:rPr>
        <w:t>Format pattern: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+91XXXXXXXXXX</w:t>
        <w:br/>
        <w:br/>
        <w:t>Where:</w:t>
        <w:br/>
        <w:t xml:space="preserve">  +91    = India country code (required, with the + sign)</w:t>
        <w:br/>
        <w:t xml:space="preserve">  X      = 10 digits</w:t>
        <w:br/>
        <w:t xml:space="preserve">  First digit must be 6, 7, 8, or 9 (Indian mobile range)</w:t>
      </w:r>
    </w:p>
    <w:p>
      <w:r>
        <w:rPr>
          <w:b/>
          <w:sz w:val="20"/>
        </w:rPr>
        <w:t>Valid examples: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155724"/>
          </w:tcPr>
          <w:p>
            <w:r>
              <w:rPr>
                <w:b/>
                <w:color w:val="FFFFFF"/>
                <w:sz w:val="20"/>
              </w:rPr>
              <w:t>Phone Number</w:t>
            </w:r>
          </w:p>
        </w:tc>
        <w:tc>
          <w:tcPr>
            <w:tcW w:type="dxa" w:w="6480"/>
            <w:shd w:val="clear" w:color="auto" w:fill="155724"/>
          </w:tcPr>
          <w:p>
            <w:r>
              <w:rPr>
                <w:b/>
                <w:color w:val="FFFFFF"/>
                <w:sz w:val="20"/>
              </w:rPr>
              <w:t>Why It Is Valid</w:t>
            </w:r>
          </w:p>
        </w:tc>
      </w:tr>
      <w:tr>
        <w:tc>
          <w:tcPr>
            <w:tcW w:type="dxa" w:w="2880"/>
            <w:shd w:val="clear" w:color="auto" w:fill="D4EDDA"/>
          </w:tcPr>
          <w:p>
            <w:r>
              <w:rPr>
                <w:sz w:val="19"/>
              </w:rPr>
              <w:t>+919999999999</w:t>
            </w:r>
          </w:p>
        </w:tc>
        <w:tc>
          <w:tcPr>
            <w:tcW w:type="dxa" w:w="6480"/>
            <w:shd w:val="clear" w:color="auto" w:fill="D4EDDA"/>
          </w:tcPr>
          <w:p>
            <w:r>
              <w:rPr>
                <w:sz w:val="19"/>
              </w:rPr>
              <w:t>Starts with +91, 10 digits, first digit is 9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+916000000001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Starts with +91, 10 digits, first digit is 6</w:t>
            </w:r>
          </w:p>
        </w:tc>
      </w:tr>
      <w:tr>
        <w:tc>
          <w:tcPr>
            <w:tcW w:type="dxa" w:w="2880"/>
            <w:shd w:val="clear" w:color="auto" w:fill="D4EDDA"/>
          </w:tcPr>
          <w:p>
            <w:r>
              <w:rPr>
                <w:sz w:val="19"/>
              </w:rPr>
              <w:t>+917500000000</w:t>
            </w:r>
          </w:p>
        </w:tc>
        <w:tc>
          <w:tcPr>
            <w:tcW w:type="dxa" w:w="6480"/>
            <w:shd w:val="clear" w:color="auto" w:fill="D4EDDA"/>
          </w:tcPr>
          <w:p>
            <w:r>
              <w:rPr>
                <w:sz w:val="19"/>
              </w:rPr>
              <w:t>Starts with +91, 10 digits, first digit is 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+918123456789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Starts with +91, 10 digits, first digit is 8</w:t>
            </w:r>
          </w:p>
        </w:tc>
      </w:tr>
    </w:tbl>
    <w:p/>
    <w:p>
      <w:r>
        <w:rPr>
          <w:b/>
          <w:sz w:val="20"/>
        </w:rPr>
        <w:t>Invalid examples — these will return 400 error: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721C24"/>
          </w:tcPr>
          <w:p>
            <w:r>
              <w:rPr>
                <w:b/>
                <w:color w:val="FFFFFF"/>
                <w:sz w:val="20"/>
              </w:rPr>
              <w:t>Wrong Input</w:t>
            </w:r>
          </w:p>
        </w:tc>
        <w:tc>
          <w:tcPr>
            <w:tcW w:type="dxa" w:w="3168"/>
            <w:shd w:val="clear" w:color="auto" w:fill="721C24"/>
          </w:tcPr>
          <w:p>
            <w:r>
              <w:rPr>
                <w:b/>
                <w:color w:val="FFFFFF"/>
                <w:sz w:val="20"/>
              </w:rPr>
              <w:t>Error Reason</w:t>
            </w:r>
          </w:p>
        </w:tc>
        <w:tc>
          <w:tcPr>
            <w:tcW w:type="dxa" w:w="2592"/>
            <w:shd w:val="clear" w:color="auto" w:fill="721C24"/>
          </w:tcPr>
          <w:p>
            <w:r>
              <w:rPr>
                <w:b/>
                <w:color w:val="FFFFFF"/>
                <w:sz w:val="20"/>
              </w:rPr>
              <w:t>Correct Version</w:t>
            </w:r>
          </w:p>
        </w:tc>
      </w:tr>
      <w:tr>
        <w:tc>
          <w:tcPr>
            <w:tcW w:type="dxa" w:w="2592"/>
            <w:shd w:val="clear" w:color="auto" w:fill="F8D7DA"/>
          </w:tcPr>
          <w:p>
            <w:r>
              <w:rPr>
                <w:sz w:val="19"/>
              </w:rPr>
              <w:t>9999999999</w:t>
            </w:r>
          </w:p>
        </w:tc>
        <w:tc>
          <w:tcPr>
            <w:tcW w:type="dxa" w:w="3168"/>
            <w:shd w:val="clear" w:color="auto" w:fill="F8D7DA"/>
          </w:tcPr>
          <w:p>
            <w:r>
              <w:rPr>
                <w:sz w:val="19"/>
              </w:rPr>
              <w:t>Missing +91 prefix</w:t>
            </w:r>
          </w:p>
        </w:tc>
        <w:tc>
          <w:tcPr>
            <w:tcW w:type="dxa" w:w="2592"/>
            <w:shd w:val="clear" w:color="auto" w:fill="F8D7DA"/>
          </w:tcPr>
          <w:p>
            <w:r>
              <w:rPr>
                <w:sz w:val="19"/>
              </w:rPr>
              <w:t>+919999999999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919999999999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Missing + sign (has 91 but no +)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+919999999999</w:t>
            </w:r>
          </w:p>
        </w:tc>
      </w:tr>
      <w:tr>
        <w:tc>
          <w:tcPr>
            <w:tcW w:type="dxa" w:w="2592"/>
            <w:shd w:val="clear" w:color="auto" w:fill="F8D7DA"/>
          </w:tcPr>
          <w:p>
            <w:r>
              <w:rPr>
                <w:sz w:val="19"/>
              </w:rPr>
              <w:t>+91 9999999999</w:t>
            </w:r>
          </w:p>
        </w:tc>
        <w:tc>
          <w:tcPr>
            <w:tcW w:type="dxa" w:w="3168"/>
            <w:shd w:val="clear" w:color="auto" w:fill="F8D7DA"/>
          </w:tcPr>
          <w:p>
            <w:r>
              <w:rPr>
                <w:sz w:val="19"/>
              </w:rPr>
              <w:t>Space between +91 and digits</w:t>
            </w:r>
          </w:p>
        </w:tc>
        <w:tc>
          <w:tcPr>
            <w:tcW w:type="dxa" w:w="2592"/>
            <w:shd w:val="clear" w:color="auto" w:fill="F8D7DA"/>
          </w:tcPr>
          <w:p>
            <w:r>
              <w:rPr>
                <w:sz w:val="19"/>
              </w:rPr>
              <w:t>+919999999999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+91-9999999999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Hyphen between +91 and digits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+919999999999</w:t>
            </w:r>
          </w:p>
        </w:tc>
      </w:tr>
      <w:tr>
        <w:tc>
          <w:tcPr>
            <w:tcW w:type="dxa" w:w="2592"/>
            <w:shd w:val="clear" w:color="auto" w:fill="F8D7DA"/>
          </w:tcPr>
          <w:p>
            <w:r>
              <w:rPr>
                <w:sz w:val="19"/>
              </w:rPr>
              <w:t>+915000000000</w:t>
            </w:r>
          </w:p>
        </w:tc>
        <w:tc>
          <w:tcPr>
            <w:tcW w:type="dxa" w:w="3168"/>
            <w:shd w:val="clear" w:color="auto" w:fill="F8D7DA"/>
          </w:tcPr>
          <w:p>
            <w:r>
              <w:rPr>
                <w:sz w:val="19"/>
              </w:rPr>
              <w:t>First digit is 5 — must be 6, 7, 8, 9</w:t>
            </w:r>
          </w:p>
        </w:tc>
        <w:tc>
          <w:tcPr>
            <w:tcW w:type="dxa" w:w="2592"/>
            <w:shd w:val="clear" w:color="auto" w:fill="F8D7DA"/>
          </w:tcPr>
          <w:p>
            <w:r>
              <w:rPr>
                <w:sz w:val="19"/>
              </w:rPr>
              <w:t>+916000000000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+911234567890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First digit is 1 — must be 6, 7, 8, 9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+919234567890</w:t>
            </w:r>
          </w:p>
        </w:tc>
      </w:tr>
      <w:tr>
        <w:tc>
          <w:tcPr>
            <w:tcW w:type="dxa" w:w="2592"/>
            <w:shd w:val="clear" w:color="auto" w:fill="F8D7DA"/>
          </w:tcPr>
          <w:p>
            <w:r>
              <w:rPr>
                <w:sz w:val="19"/>
              </w:rPr>
              <w:t>+9199999999</w:t>
            </w:r>
          </w:p>
        </w:tc>
        <w:tc>
          <w:tcPr>
            <w:tcW w:type="dxa" w:w="3168"/>
            <w:shd w:val="clear" w:color="auto" w:fill="F8D7DA"/>
          </w:tcPr>
          <w:p>
            <w:r>
              <w:rPr>
                <w:sz w:val="19"/>
              </w:rPr>
              <w:t>Only 8 digits after +91 — need 10</w:t>
            </w:r>
          </w:p>
        </w:tc>
        <w:tc>
          <w:tcPr>
            <w:tcW w:type="dxa" w:w="2592"/>
            <w:shd w:val="clear" w:color="auto" w:fill="F8D7DA"/>
          </w:tcPr>
          <w:p>
            <w:r>
              <w:rPr>
                <w:sz w:val="19"/>
              </w:rPr>
              <w:t>+919999999999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 xml:space="preserve">+919999999999 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Trailing space at end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+919999999999</w:t>
            </w:r>
          </w:p>
        </w:tc>
      </w:tr>
    </w:tbl>
    <w:p/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Copy-paste phone numbers carefully. A space, missing +, or wrong first digit = 400 error.</w:t>
        <w:br/>
        <w:t xml:space="preserve">     The API returns: {"error": "validation_error", "message": "Enter a valid Indian mobile number in +91XXXXXXXXXX format."}</w:t>
      </w:r>
    </w:p>
    <w:p>
      <w:pPr>
        <w:pStyle w:val="Heading2"/>
      </w:pPr>
      <w:r>
        <w:t>1.5  OTP Rules (Dev Mode)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61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Value / Behaviour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Dev OTP (always)</w:t>
            </w:r>
          </w:p>
        </w:tc>
        <w:tc>
          <w:tcPr>
            <w:tcW w:type="dxa" w:w="6192"/>
            <w:shd w:val="clear" w:color="auto" w:fill="DEEAF1"/>
          </w:tcPr>
          <w:p>
            <w:r>
              <w:rPr>
                <w:sz w:val="19"/>
              </w:rPr>
              <w:t>123456  — hardcoded in .env as DEV_FIXED_OTP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OTP expiry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10 minutes after calling /otp/send/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Max wrong attempts</w:t>
            </w:r>
          </w:p>
        </w:tc>
        <w:tc>
          <w:tcPr>
            <w:tcW w:type="dxa" w:w="6192"/>
            <w:shd w:val="clear" w:color="auto" w:fill="DEEAF1"/>
          </w:tcPr>
          <w:p>
            <w:r>
              <w:rPr>
                <w:sz w:val="19"/>
              </w:rPr>
              <w:t>5 attempts — after 5 wrong OTPs the session is locked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Rate limit on /otp/send/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5 requests per 5 minutes per IP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New user on first login</w:t>
            </w:r>
          </w:p>
        </w:tc>
        <w:tc>
          <w:tcPr>
            <w:tcW w:type="dxa" w:w="6192"/>
            <w:shd w:val="clear" w:color="auto" w:fill="DEEAF1"/>
          </w:tcPr>
          <w:p>
            <w:r>
              <w:rPr>
                <w:sz w:val="19"/>
              </w:rPr>
              <w:t>Yes — user is auto-created with role based on phone number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OTP in production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Real SMS via Twilio (Sprint 12) — not active yet</w:t>
            </w:r>
          </w:p>
        </w:tc>
      </w:tr>
    </w:tbl>
    <w:p/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In Dev mode: always use OTP 123456. No SMS is sent, no Twilio needed.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Call /otp/send/ BEFORE /otp/verify/ — if no OTP was sent, verify returns "Invalid OTP".</w:t>
      </w:r>
    </w:p>
    <w:p>
      <w:pPr>
        <w:pStyle w:val="Heading2"/>
      </w:pPr>
      <w:r>
        <w:t>1.6  Token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Token Type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Lifetime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Where to Get It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How to Use It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access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1 hour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/auth/otp/verify/ → "access" field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Authorization: Bearer &lt;access_token&gt;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refresh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30 days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/auth/otp/verify/ → "refresh" field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Body of POST /auth/token/refresh/</w:t>
            </w:r>
          </w:p>
        </w:tc>
      </w:tr>
    </w:tbl>
    <w:p/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When access token expires (after 1 hour): call POST /auth/token/refresh/ with your refresh token.</w:t>
        <w:br/>
        <w:t>You get a new access token without re-entering OTP.</w:t>
        <w:br/>
        <w:t>When refresh token expires (after 30 days): must do OTP send + verify again.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401 token_invalid  = your access token expired → call /auth/token/refresh/</w:t>
        <w:br/>
        <w:t xml:space="preserve">     401 authentication_failed  = Authorization header missing or malformed → add "Bearer " before token</w:t>
      </w:r>
    </w:p>
    <w:p>
      <w:pPr>
        <w:pStyle w:val="Heading2"/>
      </w:pPr>
      <w:r>
        <w:t>1.7  Setup Postman Environment (Do Once)</w:t>
      </w:r>
    </w:p>
    <w:p>
      <w:r>
        <w:rPr>
          <w:b w:val="0"/>
          <w:sz w:val="22"/>
        </w:rPr>
        <w:t>1.  Open Postman → Environments → + → Name: NearKart Local</w:t>
      </w:r>
    </w:p>
    <w:p>
      <w:r>
        <w:rPr>
          <w:b w:val="0"/>
          <w:sz w:val="22"/>
        </w:rPr>
        <w:t>2.  Add these variables: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Initial Value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How It Gets Set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base_url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http://localhost:8000/api/v1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Set manually once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vendor_token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Auto-filled by OTP verify request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vendor_refresh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Auto-filled by OTP verify request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customer_token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Auto-filled by OTP verify request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refresh_token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Auto-filled by OTP verify request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store_id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Copy from store create response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product_id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Copy from product create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video_id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Auto-filled by request-upload request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conversation_id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Auto-filled by start conversation request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notification_id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Auto-filled by list notifications request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razorpay_order_id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Auto-filled by payment initiate request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reservation_id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Auto-filled by create reservation request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group_id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Auto-filled by create group request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sp_id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(empty)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Auto-filled by share product request</w:t>
            </w:r>
          </w:p>
        </w:tc>
      </w:tr>
    </w:tbl>
    <w:p/>
    <w:p>
      <w:r>
        <w:rPr>
          <w:b w:val="0"/>
          <w:sz w:val="22"/>
        </w:rPr>
        <w:t>3.  Select NearKart Local from the environment dropdown (top-right in Postman)</w:t>
      </w:r>
    </w:p>
    <w:p>
      <w:r>
        <w:rPr>
          <w:b w:val="0"/>
          <w:sz w:val="22"/>
        </w:rPr>
        <w:t>4.  In the OTP Verify request → Tests tab → paste this script: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// Auto-save tokens after login</w:t>
        <w:br/>
        <w:t>const r = pm.response.json();</w:t>
        <w:br/>
        <w:t>if (r.access) {</w:t>
        <w:br/>
        <w:t xml:space="preserve">    pm.environment.set("vendor_token", r.access);   // change to customer_token for customer</w:t>
        <w:br/>
        <w:t xml:space="preserve">    pm.environment.set("vendor_refresh", r.refresh);</w:t>
        <w:br/>
        <w:t xml:space="preserve">    console.log("Token saved:", r.access.substring(0, 30) + "...");</w:t>
        <w:br/>
        <w:t>}</w:t>
      </w:r>
    </w:p>
    <w:p>
      <w:pPr>
        <w:pStyle w:val="Heading2"/>
      </w:pPr>
      <w:r>
        <w:t>1.8  Auth Header Format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Token expires in 1 hour. If you get 401, run OTP send + verify again to get a fresh token.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Authorization Header Value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Public endpoint (no auth needed)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19"/>
              </w:rPr>
              <w:t>(leave empty — do not add Authorization header)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Any logged-in user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Bearer {{vendor_token}}  or  Bearer {{customer_token}}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Vendor-only endpoint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19"/>
              </w:rPr>
              <w:t>Bearer {{vendor_token}}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Store owner endpoint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Bearer {{vendor_token}}  (must be the owner of that store)</w:t>
            </w:r>
          </w:p>
        </w:tc>
      </w:tr>
    </w:tbl>
    <w:p/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Common mistakes:</w:t>
        <w:br/>
        <w:t xml:space="preserve">     ✗  "bearer eyJhbGci..."  (lowercase b)   — must be capital B: Bearer</w:t>
        <w:br/>
        <w:t xml:space="preserve">     ✗  "eyJhbGci..."  (no "Bearer " prefix)  — must have "Bearer " before the token</w:t>
        <w:br/>
        <w:t xml:space="preserve">     ✗  "Bearer  eyJhbGci..."  (two spaces)    — must be exactly one space</w:t>
        <w:br/>
        <w:t xml:space="preserve">     ✓  "Bearer eyJhbGciOiJIUzI1NiIsInR5cCI6IkpXVCJ9..."  (correct)</w:t>
      </w:r>
    </w:p>
    <w:p>
      <w:pPr>
        <w:pStyle w:val="Heading2"/>
      </w:pPr>
      <w:r>
        <w:t>1.9  Common Error Codes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HTTP Code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Error Key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OK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201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Created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Resource created successfully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204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No Content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Deleted successfully (empty body)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validation_error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Missing or invalid field in request body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Check the "details" key in response — it names the exact field that failed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otp_invalid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Wrong OTP, expired OTP, or OTP not sent yet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Call /otp/send/ first, then verify with OTP 123456 in dev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validation_error (phone)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Phone not in +91XXXXXXXXXX format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See Section 1.4 — Phone Number Format Rules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authentication_failed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No Authorization header, or "Bearer " prefix missing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Add header: Authorization: Bearer &lt;your_token&gt;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token_invalid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Access token expired or refresh token blacklisted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Call /auth/token/refresh/ for new access token, or re-login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403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permission_denied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Wrong role (e.g. customer on vendor endpoint) or not store owner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Use correct role token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404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not_found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UUID does not exist, resource is inactive, wrong URL, OR Swagger placeholder UUID used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Check UUID is real (not 3fa85f64-...). Copy id from the CREATE response first.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429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throttled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Too many OTP requests (5 per 5 min)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Wait before sending another OTP</w:t>
            </w:r>
          </w:p>
        </w:tc>
      </w:tr>
    </w:tbl>
    <w:p/>
    <w:p>
      <w:r>
        <w:br w:type="page"/>
      </w:r>
    </w:p>
    <w:p>
      <w:pPr>
        <w:pStyle w:val="Heading1"/>
      </w:pPr>
      <w:r>
        <w:t>2. Complete API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 Required</w:t>
            </w:r>
          </w:p>
        </w:tc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/health/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/auth/otp/send/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/auth/otp/verify/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/auth/token/refresh/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/auth/me/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/auth/me/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/auth/me/location/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/auth/logout/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/stores/nearby/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/stores/&lt;uuid&gt;/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/stores/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/stores/&lt;uuid&gt;/update/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Store Owner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/stores/&lt;uuid&gt;/follow/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/stores/&lt;uuid&gt;/review/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/stores/&lt;uuid&gt;/qr-code/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Store Owner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/products/nearby/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/products/search/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/products/&lt;uuid&gt;/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/products/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Store Owner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Store Owner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/products/&lt;uuid&gt;/wishlist/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/videos/request-upload/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/videos/&lt;uuid&gt;/confirm-upload/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/videos/my-videos/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/videos/&lt;uuid&gt;/update/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/videos/feed/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/videos/&lt;uuid&gt;/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/videos/&lt;uuid&gt;/delete/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/videos/&lt;uuid&gt;/like/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/conversations/start/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S5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/conversations/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S5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/conversations/&lt;uuid&gt;/messages/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S5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/conversations/&lt;uuid&gt;/read/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S5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/stores/&lt;uuid&gt;/blacklist/&lt;uuid&gt;/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S6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/stores/&lt;uuid&gt;/blacklist/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S6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/billing/plans/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None (public)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/billing/wallet/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/billing/topup/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/billing/subscribe/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/billing/subscription/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/billing/transactions/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/analytics/vendor/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/analytics/vendor/videos/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/analytics/vendor/products/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/admin-panel/stats/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Staff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/admin-panel/stores/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Staff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/admin-panel/stores/&lt;uuid&gt;/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Staff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/admin-panel/users/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Staff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/admin-panel/users/&lt;uuid&gt;/toggle-active/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Staff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/reservations/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/reservations/list/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/reservations/&lt;uuid&gt;/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/reservations/&lt;uuid&gt;/status/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/reservations/&lt;uuid&gt;/cancel/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/auth/users/search/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/groups/&lt;uuid&gt;/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Member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/groups/&lt;uuid&gt;/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Creator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/groups/&lt;uuid&gt;/members/add/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/groups/&lt;uuid&gt;/members/&lt;uuid&gt;/remove/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/groups/&lt;uuid&gt;/members/&lt;uuid&gt;/make-admin/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/groups/&lt;uuid&gt;/members/&lt;uuid&gt;/remove-admin/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/groups/&lt;uuid&gt;/leave/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Member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/groups/&lt;uuid&gt;/eligible-members/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/groups/&lt;uuid&gt;/products/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Member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/groups/&lt;uuid&gt;/products/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Member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/groups/&lt;uuid&gt;/products/&lt;uuid&gt;/finalize/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/notifications/device-token/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/notifications/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/notifications/unread-count/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/notifications/&lt;uuid&gt;/read/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/notifications/read-all/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/stores/&lt;uuid&gt;/hours/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Store Owner JWT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/stores/&lt;uuid&gt;/hours/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Store Owner JWT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/billing/payment/initiate/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/billing/payment/verify/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Vendor JWT only</w:t>
            </w:r>
          </w:p>
        </w:tc>
        <w:tc>
          <w:tcPr>
            <w:tcW w:type="dxa" w:w="576"/>
          </w:tcPr>
          <w:p>
            <w:r>
              <w:rPr>
                <w:sz w:val="19"/>
              </w:rPr>
              <w:t>S12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/billing/payment/webhook/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None (signature)</w:t>
            </w:r>
          </w:p>
        </w:tc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S12</w:t>
            </w:r>
          </w:p>
        </w:tc>
      </w:tr>
    </w:tbl>
    <w:p/>
    <w:p>
      <w:r>
        <w:br w:type="page"/>
      </w:r>
    </w:p>
    <w:p>
      <w:pPr>
        <w:pStyle w:val="Heading1"/>
      </w:pPr>
      <w:r>
        <w:t>3. Step-by-Step Test Flow (Full End-to-End)</w:t>
      </w:r>
    </w:p>
    <w:p>
      <w:r>
        <w:rPr>
          <w:b w:val="0"/>
          <w:sz w:val="22"/>
        </w:rPr>
        <w:t>Follow these steps in order. Each step builds on the previous one.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📌  Dev OTP is always 123456 — no real SMS needed.</w:t>
        <w:br/>
        <w:t xml:space="preserve">     Phone must be +91 followed by 10 digits, first digit 6–9. See Section 1.4 for full rules.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 — Health Check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{{base_url}}/health/</w:t>
      </w:r>
      <w:r>
        <w:rPr>
          <w:i/>
          <w:color w:val="777777"/>
          <w:sz w:val="18"/>
        </w:rPr>
        <w:t xml:space="preserve">   [No Auth]   [Sprint 1]</w:t>
      </w:r>
    </w:p>
    <w:p>
      <w:r>
        <w:rPr>
          <w:b w:val="0"/>
          <w:sz w:val="22"/>
        </w:rPr>
        <w:t>No body needed. No auth needed.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"status": "ok",</w:t>
        <w:br/>
        <w:t xml:space="preserve">  "db": "ok",</w:t>
        <w:br/>
        <w:t xml:space="preserve">  "redis": "ok",</w:t>
        <w:br/>
        <w:t xml:space="preserve">  "version": "1.0.0",</w:t>
        <w:br/>
        <w:t xml:space="preserve">  "environment": "development"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If this works → server is running, DB and Redis are connected.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If db or redis shows "error" → run: docker compose up -d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 — Send OTP (Vendor)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{{base_url}}/auth/otp/send/</w:t>
      </w:r>
      <w:r>
        <w:rPr>
          <w:i/>
          <w:color w:val="777777"/>
          <w:sz w:val="18"/>
        </w:rPr>
        <w:t xml:space="preserve">   [No Auth]   [Sprint 2]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"phone_number": "+919999999999"</w:t>
        <w:br/>
        <w:t>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"message": "OTP sent successfully"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Phone number rules (see full table in Section 1.4):</w:t>
        <w:br/>
        <w:t xml:space="preserve">  ✓  +919999999999  (correct — +91, first digit 9)</w:t>
        <w:br/>
        <w:t xml:space="preserve">  ✓  +916000000001  (correct — +91, first digit 6)</w:t>
        <w:br/>
        <w:t xml:space="preserve">  ✗  9999999999     (wrong — missing +91)</w:t>
        <w:br/>
        <w:t xml:space="preserve">  ✗  919999999999   (wrong — missing + sign)</w:t>
        <w:br/>
        <w:t xml:space="preserve">  ✗  +91 9999999999 (wrong — space not allowed)</w:t>
        <w:br/>
        <w:t xml:space="preserve">  ✗  +915000000000  (wrong — first digit must be 6, 7, 8, or 9)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400 Error if format wrong:</w:t>
        <w:br/>
        <w:t xml:space="preserve">     {"error": "validation_error",</w:t>
        <w:br/>
        <w:t xml:space="preserve">      "message": "Enter a valid Indian mobile number in +91XXXXXXXXXX format.",</w:t>
        <w:br/>
        <w:t xml:space="preserve">      "code": "ERROR",</w:t>
        <w:br/>
        <w:t xml:space="preserve">      "details": {"phone_number": ["Enter a valid Indian mobile number in +91XXXXXXXXXX format."]}}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 — Verify OTP → Get Vendor Token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{{base_url}}/auth/otp/verify/</w:t>
      </w:r>
      <w:r>
        <w:rPr>
          <w:i/>
          <w:color w:val="777777"/>
          <w:sz w:val="18"/>
        </w:rPr>
        <w:t xml:space="preserve">   [No Auth]   [Sprint 2]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"phone_number": "+919999999999",</w:t>
        <w:br/>
        <w:t xml:space="preserve">  "otp": "123456"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In dev mode OTP is always 123456.</w:t>
        <w:br/>
        <w:t>Must call /otp/send/ first — if no OTP was sent, verify returns "Invalid OTP".</w:t>
        <w:br/>
        <w:t>After 5 wrong OTP attempts the session is locked — call /otp/send/ again.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"message": "Login successful",</w:t>
        <w:br/>
        <w:t xml:space="preserve">  "access": "eyJhbGciOiJIUzI1NiIsInR5cCI6IkpXVCJ9...",</w:t>
        <w:br/>
        <w:t xml:space="preserve">  "refresh": "eyJhbGciOiJIUzI1NiIsInR5cCI6IkpXVCJ9...",</w:t>
        <w:br/>
        <w:t xml:space="preserve">  "user": {</w:t>
        <w:br/>
        <w:t xml:space="preserve">    "id": "5f9a17a1-b9c9-436a-bebb-65c9057ea803",</w:t>
        <w:br/>
        <w:t xml:space="preserve">    "phone_number": "+919999999999",</w:t>
        <w:br/>
        <w:t xml:space="preserve">    "role": "vendor",</w:t>
        <w:br/>
        <w:t xml:space="preserve">    "full_name": "",</w:t>
        <w:br/>
        <w:t xml:space="preserve">    "email": "",</w:t>
        <w:br/>
        <w:t xml:space="preserve">    "created_at": "2026-05-15T10:02:00Z"</w:t>
        <w:br/>
        <w:t xml:space="preserve">  }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Copy the "access" value → this is your vendor_token.</w:t>
        <w:br/>
        <w:t>Copy the "refresh" value → save as vendor_refresh (use for token refresh later).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In Postman Tests tab paste:</w:t>
        <w:br/>
        <w:t xml:space="preserve">  const r = pm.response.json();</w:t>
        <w:br/>
        <w:t xml:space="preserve">  pm.environment.set("vendor_token", r.access);</w:t>
        <w:br/>
        <w:t xml:space="preserve">  pm.environment.set("vendor_refresh", r.refresh);</w:t>
        <w:br/>
        <w:br/>
        <w:t>In Swagger UI: copy the "access" value → click Authorize (lock icon, top right)</w:t>
        <w:br/>
        <w:t xml:space="preserve">  → paste JUST the token — do NOT add "Bearer " prefix (Swagger adds it automatically)</w:t>
        <w:br/>
        <w:t xml:space="preserve">  → Click Authorize → Close — protected endpoints now work for 1 hour.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Role is determined by phone number used on FIRST login:</w:t>
        <w:br/>
        <w:t xml:space="preserve">  +919999999999 = vendor  |  +916000000001 = customer</w:t>
        <w:br/>
        <w:t>Roles are assigned in Django admin — check user.role if unexpected.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 — Get Customer Token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{{base_url}}/auth/otp/send/</w:t>
      </w:r>
      <w:r>
        <w:rPr>
          <w:i/>
          <w:color w:val="777777"/>
          <w:sz w:val="18"/>
        </w:rPr>
        <w:t xml:space="preserve">   [No Auth]   [Sprint 2]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"phone_number": "+916000000001"</w:t>
        <w:br/>
        <w:t>}</w:t>
      </w:r>
    </w:p>
    <w:p>
      <w:r>
        <w:rPr>
          <w:b w:val="0"/>
          <w:sz w:val="22"/>
        </w:rPr>
        <w:t>Then verify: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{{base_url}}/auth/otp/verify/</w:t>
      </w:r>
      <w:r>
        <w:rPr>
          <w:i/>
          <w:color w:val="777777"/>
          <w:sz w:val="18"/>
        </w:rPr>
        <w:t xml:space="preserve">   [No Auth]   [Sprint 2]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"phone_number": "+916000000001",</w:t>
        <w:br/>
        <w:t xml:space="preserve">  "otp": "123456"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Copy "access" value → save as customer_token.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Use a DIFFERENT phone number from the vendor.</w:t>
        <w:br/>
        <w:t>Each phone number belongs to one user with one role.</w:t>
        <w:br/>
        <w:t>A vendor cannot act as a customer with the same phone.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5 — Get My Profile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{{base_url}}/auth/me/</w:t>
      </w:r>
      <w:r>
        <w:rPr>
          <w:i/>
          <w:color w:val="777777"/>
          <w:sz w:val="18"/>
        </w:rPr>
        <w:t xml:space="preserve">   [Bearer JWT]   [Sprint 2]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 w:val="0"/>
          <w:sz w:val="22"/>
        </w:rPr>
        <w:t>No request body needed.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"5f9a17a1-b9c9-436a-bebb-65c9057ea803",</w:t>
        <w:br/>
        <w:t xml:space="preserve">  "phone_number": "+919999999999",</w:t>
        <w:br/>
        <w:t xml:space="preserve">  "role": "vendor",</w:t>
        <w:br/>
        <w:t xml:space="preserve">  "full_name": "",</w:t>
        <w:br/>
        <w:t xml:space="preserve">  "email": "",</w:t>
        <w:br/>
        <w:t xml:space="preserve">  "created_at": "2026-05-15T10:02:00Z"</w:t>
        <w:br/>
        <w:t>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No Authorization header → 401 authentication_failed</w:t>
        <w:br/>
        <w:t xml:space="preserve">     Expired token → 401 token_invalid → call /auth/token/refresh/ or re-login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6 — Update Profile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PATCH  </w:t>
      </w:r>
      <w:r>
        <w:rPr>
          <w:b/>
          <w:color w:val="1F4E79"/>
          <w:sz w:val="20"/>
        </w:rPr>
        <w:t xml:space="preserve">  {{base_url}}/auth/me/</w:t>
      </w:r>
      <w:r>
        <w:rPr>
          <w:i/>
          <w:color w:val="777777"/>
          <w:sz w:val="18"/>
        </w:rPr>
        <w:t xml:space="preserve">   [Bearer JWT]   [Sprint 2]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 (send only fields you want to change):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"full_name": "Rahul Kumar",</w:t>
        <w:br/>
        <w:t xml:space="preserve">  "email": "rahul@example.com"</w:t>
        <w:br/>
        <w:t>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"phone_number": "+919999999999",</w:t>
        <w:br/>
        <w:t xml:space="preserve">  "role": "vendor",</w:t>
        <w:br/>
        <w:t xml:space="preserve">  "full_name": "Rahul Kumar",</w:t>
        <w:br/>
        <w:t xml:space="preserve">  "email": "rahul@example.com",</w:t>
        <w:br/>
        <w:t xml:space="preserve">  "created_at": "..."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Only full_name and email can be updated.</w:t>
        <w:br/>
        <w:t>phone_number and role are read-only — they cannot be changed via this endpoint.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7 — Update Location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PUT  </w:t>
      </w:r>
      <w:r>
        <w:rPr>
          <w:b/>
          <w:color w:val="1F4E79"/>
          <w:sz w:val="20"/>
        </w:rPr>
        <w:t xml:space="preserve">  {{base_url}}/auth/me/location/</w:t>
      </w:r>
      <w:r>
        <w:rPr>
          <w:i/>
          <w:color w:val="777777"/>
          <w:sz w:val="18"/>
        </w:rPr>
        <w:t xml:space="preserve">   [Bearer JWT]   [Sprint 2]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"latitude": 13.0827,</w:t>
        <w:br/>
        <w:t xml:space="preserve">  "longitude": 80.2707</w:t>
        <w:br/>
        <w:t>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"message": "Location updated"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latitude range: -90.0 to 90.0   |   longitude range: -180.0 to 180.0</w:t>
        <w:br/>
        <w:t>Chennai example: latitude 13.0827, longitude 80.2707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latitude &gt; 90 or &lt; -90  → 400 validation_error</w:t>
        <w:br/>
        <w:t xml:space="preserve">     longitude &gt; 180 or &lt; -180  → 400 validation_error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 — Refresh Access Token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{{base_url}}/auth/token/refresh/</w:t>
      </w:r>
      <w:r>
        <w:rPr>
          <w:i/>
          <w:color w:val="777777"/>
          <w:sz w:val="18"/>
        </w:rPr>
        <w:t xml:space="preserve">   [No Auth]   [Sprint 2]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"refresh": "{{vendor_refresh}}"</w:t>
        <w:br/>
        <w:t>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"access": "eyJhbGciOiJIUzI1NiIsInR5cCI6IkpXVCJ9..."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When to use: access token expires after 1 hour.</w:t>
        <w:br/>
        <w:t>Use this endpoint to get a new access token without re-entering OTP.</w:t>
        <w:br/>
        <w:t>Get your refresh token from the /otp/verify/ response → "refresh" field.</w:t>
        <w:br/>
        <w:t>Refresh token is valid for 30 days.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Refresh token already used after logout → 401 token_invalid</w:t>
        <w:br/>
        <w:t xml:space="preserve">     Refresh token expired (30 days) → 401 token_invalid → re-do full OTP login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9 — Logout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{{base_url}}/auth/logout/</w:t>
      </w:r>
      <w:r>
        <w:rPr>
          <w:i/>
          <w:color w:val="777777"/>
          <w:sz w:val="18"/>
        </w:rPr>
        <w:t xml:space="preserve">   [Bearer JWT]   [Sprint 2]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"refresh": "{{vendor_refresh}}"</w:t>
        <w:br/>
        <w:t>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"message": "Logged out successfully"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After logout: the refresh token is blacklisted permanently.</w:t>
        <w:br/>
        <w:t>Using it again in /token/refresh/ returns 401 token_invalid.</w:t>
        <w:br/>
        <w:t>The access token still works until it naturally expires (up to 1 hour).</w:t>
      </w:r>
    </w:p>
    <w:p>
      <w:r>
        <w:br w:type="page"/>
      </w:r>
    </w:p>
    <w:p>
      <w:pPr>
        <w:pStyle w:val="Heading2"/>
      </w:pPr>
      <w:r>
        <w:t>STEP 10 — Create Store  (Vendor only)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{{base_url}}/stores/</w:t>
      </w:r>
      <w:r>
        <w:rPr>
          <w:i/>
          <w:color w:val="777777"/>
          <w:sz w:val="18"/>
        </w:rPr>
        <w:t xml:space="preserve">   [Vendor JWT]   [Sprint 3]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"name": "Fashion Hub",</w:t>
        <w:br/>
        <w:t xml:space="preserve">  "description": "Trendy clothes for everyone",</w:t>
        <w:br/>
        <w:t xml:space="preserve">  "category": "fashion",</w:t>
        <w:br/>
        <w:t xml:space="preserve">  "phone": "+919876543210",</w:t>
        <w:br/>
        <w:t xml:space="preserve">  "address": "123 Anna Salai, Chennai",</w:t>
        <w:br/>
        <w:t xml:space="preserve">  "latitude": 13.0418,</w:t>
        <w:br/>
        <w:t xml:space="preserve">  "longitude": 80.2341,</w:t>
        <w:br/>
        <w:t xml:space="preserve">  "logo_url": "https://example.com/logo.png",</w:t>
        <w:br/>
        <w:t xml:space="preserve">  "banner_url": "https://example.com/banner.png"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Swagger has a pre-filled sample body for this endpoint ("Sample store (Chennai)").</w:t>
        <w:br/>
        <w:t>Open Swagger → POST /stores/ → the body is pre-filled with name, address, coords — just click Execute.</w:t>
      </w:r>
    </w:p>
    <w:p>
      <w:pPr>
        <w:ind w:left="288"/>
      </w:pPr>
      <w:r>
        <w:rPr>
          <w:b w:val="0"/>
          <w:sz w:val="20"/>
        </w:rPr>
        <w:t>Required fields: name, address, latitude, longitude</w:t>
      </w:r>
    </w:p>
    <w:p>
      <w:pPr>
        <w:ind w:left="288"/>
      </w:pPr>
      <w:r>
        <w:rPr>
          <w:b w:val="0"/>
          <w:sz w:val="20"/>
        </w:rPr>
        <w:t>Optional fields: description, category, phone, logo_url, banner_url</w:t>
      </w:r>
    </w:p>
    <w:p>
      <w:pPr>
        <w:ind w:left="288"/>
      </w:pPr>
      <w:r>
        <w:rPr>
          <w:b w:val="0"/>
          <w:sz w:val="20"/>
        </w:rPr>
        <w:t>Valid category values: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fashion | jewellery | footwear | decor | furniture | gifts | beauty | food | electronics | other</w:t>
      </w:r>
    </w:p>
    <w:p>
      <w:pPr>
        <w:ind w:left="288"/>
      </w:pPr>
      <w:r>
        <w:rPr>
          <w:b w:val="0"/>
          <w:sz w:val="20"/>
        </w:rPr>
        <w:t>Phone field in store body: same +91XXXXXXXXXX format rule applies (see Section 1.4)</w:t>
      </w:r>
    </w:p>
    <w:p>
      <w:r>
        <w:rPr>
          <w:b/>
          <w:sz w:val="20"/>
        </w:rPr>
        <w:t>Expected Response  201 Created: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"6c8adfdd-a788-4661-88e7-0768a037745e",</w:t>
        <w:br/>
        <w:t xml:space="preserve">  "owner_phone": "+919999999999",</w:t>
        <w:br/>
        <w:t xml:space="preserve">  "name": "Fashion Hub",</w:t>
        <w:br/>
        <w:t xml:space="preserve">  "category": "fashion",</w:t>
        <w:br/>
        <w:t xml:space="preserve">  "locality": "Anna Salai",</w:t>
        <w:br/>
        <w:t xml:space="preserve">  "lat": 13.0418,</w:t>
        <w:br/>
        <w:t xml:space="preserve">  "lng": 80.2341,</w:t>
        <w:br/>
        <w:t xml:space="preserve">  "is_verified": false,</w:t>
        <w:br/>
        <w:t xml:space="preserve">  "is_open": false,</w:t>
        <w:br/>
        <w:t xml:space="preserve">  "performance_score": 0.0,</w:t>
        <w:br/>
        <w:t xml:space="preserve">  "follower_count": 0,</w:t>
        <w:br/>
        <w:t xml:space="preserve">  "hours": [],</w:t>
        <w:br/>
        <w:t xml:space="preserve">  "created_at": "..."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Copy "id" from response → save as store_id.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is_verified is false by default → store will NOT appear in nearby results yet.</w:t>
        <w:br/>
        <w:t>To enable for testing:</w:t>
        <w:br/>
        <w:t xml:space="preserve">  Option A: Django Admin → http://localhost:8000/admin/ → Stores → tick is_verified → Save</w:t>
        <w:br/>
        <w:t xml:space="preserve">  Option B: Run in terminal:</w:t>
        <w:br/>
        <w:t xml:space="preserve">    docker compose exec django /venv/bin/python manage.py shell -c \</w:t>
        <w:br/>
        <w:t xml:space="preserve">    "from apps.stores.models import Store; Store.objects.filter(name='Fashion Hub').update(is_verified=True)"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11 — Nearby Stores  (Public)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{{base_url}}/stores/nearby/</w:t>
      </w:r>
      <w:r>
        <w:rPr>
          <w:i/>
          <w:color w:val="777777"/>
          <w:sz w:val="18"/>
        </w:rPr>
        <w:t xml:space="preserve">   [No Auth]   [Sprint 3]</w:t>
      </w:r>
    </w:p>
    <w:p>
      <w:r>
        <w:rPr>
          <w:b/>
          <w:sz w:val="20"/>
        </w:rPr>
        <w:t>No body. 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3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lat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User latitude (e.g. 13.0418 for Chennai)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lng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User longitude (e.g. 80.2341 for Chennai)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radius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Search radius in km. Allowed values: 1, 2, 3, 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Filter by category slug (e.g. fashion)</w:t>
            </w:r>
          </w:p>
        </w:tc>
      </w:tr>
    </w:tbl>
    <w:p/>
    <w:p>
      <w:r>
        <w:rPr>
          <w:b w:val="0"/>
          <w:sz w:val="20"/>
        </w:rPr>
        <w:t>Full URL examples: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GET {{base_url}}/stores/nearby/?lat=13.0418&amp;lng=80.2341&amp;radius=2</w:t>
        <w:br/>
        <w:t>GET {{base_url}}/stores/nearby/?lat=13.0418&amp;lng=80.2341&amp;radius=2&amp;category=fashion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"6c8adfdd-a788-4661-88e7-0768a037745e",</w:t>
        <w:br/>
        <w:t xml:space="preserve">    "name": "Fashion Hub",</w:t>
        <w:br/>
        <w:t xml:space="preserve">    "category": "fashion",</w:t>
        <w:br/>
        <w:t xml:space="preserve">    "locality": "Anna Salai",</w:t>
        <w:br/>
        <w:t xml:space="preserve">    "logo_url": "",</w:t>
        <w:br/>
        <w:t xml:space="preserve">    "is_open": false,</w:t>
        <w:br/>
        <w:t xml:space="preserve">    "is_verified": true,</w:t>
        <w:br/>
        <w:t xml:space="preserve">    "performance_score": 0.0,</w:t>
        <w:br/>
        <w:t xml:space="preserve">    "lat": 13.0418,</w:t>
        <w:br/>
        <w:t xml:space="preserve">    "lng": 80.2341,</w:t>
        <w:br/>
        <w:t xml:space="preserve">    "distance_km": 0.12</w:t>
        <w:br/>
        <w:t xml:space="preserve">  }</w:t>
        <w:br/>
        <w:t>]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Returns [] if no verified stores found in radius.</w:t>
        <w:br/>
        <w:t>Make sure store is_verified=true (see Step 10 note).</w:t>
        <w:br/>
        <w:t>Missing lat or lng → 400 validation_error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12 — Store Detail  (Public)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{{base_url}}/stores/{{store_id}}/</w:t>
      </w:r>
      <w:r>
        <w:rPr>
          <w:i/>
          <w:color w:val="777777"/>
          <w:sz w:val="18"/>
        </w:rPr>
        <w:t xml:space="preserve">   [No Auth]   [Sprint 3]</w:t>
      </w:r>
    </w:p>
    <w:p>
      <w:r>
        <w:rPr>
          <w:b w:val="0"/>
          <w:sz w:val="22"/>
        </w:rPr>
        <w:t>No body. Replace {{store_id}} with the UUID from Step 10.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In Swagger: replace the placeholder UUID 3fa85f64-... with the real store_id from Step 10.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"6c8adfdd-...",</w:t>
        <w:br/>
        <w:t xml:space="preserve">  "name": "Fashion Hub",</w:t>
        <w:br/>
        <w:t xml:space="preserve">  "description": "...",</w:t>
        <w:br/>
        <w:t xml:space="preserve">  "category": "fashion",</w:t>
        <w:br/>
        <w:t xml:space="preserve">  "phone": "+919876543210",</w:t>
        <w:br/>
        <w:t xml:space="preserve">  "address": "123 Anna Salai",</w:t>
        <w:br/>
        <w:t xml:space="preserve">  "locality": "Anna Salai",</w:t>
        <w:br/>
        <w:t xml:space="preserve">  "lat": 13.0418,</w:t>
        <w:br/>
        <w:t xml:space="preserve">  "lng": 80.2341,</w:t>
        <w:br/>
        <w:t xml:space="preserve">  "logo_url": "",</w:t>
        <w:br/>
        <w:t xml:space="preserve">  "banner_url": "",</w:t>
        <w:br/>
        <w:t xml:space="preserve">  "is_verified": true,</w:t>
        <w:br/>
        <w:t xml:space="preserve">  "is_open": false,</w:t>
        <w:br/>
        <w:t xml:space="preserve">  "performance_score": 0.0,</w:t>
        <w:br/>
        <w:t xml:space="preserve">  "follower_count": 0,</w:t>
        <w:br/>
        <w:t xml:space="preserve">  "hours": [],</w:t>
        <w:br/>
        <w:t xml:space="preserve">  "distance_km": null,</w:t>
        <w:br/>
        <w:t xml:space="preserve">  "created_at": "..."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Response is cached in Redis for 5 minutes.</w:t>
        <w:br/>
        <w:t>After updating a store, wait up to 5 minutes for the detail endpoint to reflect changes.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13 — Update Store  (Owner Only)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PUT  </w:t>
      </w:r>
      <w:r>
        <w:rPr>
          <w:b/>
          <w:color w:val="1F4E79"/>
          <w:sz w:val="20"/>
        </w:rPr>
        <w:t xml:space="preserve">  {{base_url}}/stores/{{store_id}}/update/</w:t>
      </w:r>
      <w:r>
        <w:rPr>
          <w:i/>
          <w:color w:val="777777"/>
          <w:sz w:val="18"/>
        </w:rPr>
        <w:t xml:space="preserve">   [Owner JWT]   [Sprint 3]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 (partial — send only fields you want to change):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"is_open": true,</w:t>
        <w:br/>
        <w:t xml:space="preserve">  "description": "New description here"</w:t>
        <w:br/>
        <w:t>}</w:t>
      </w:r>
    </w:p>
    <w:p>
      <w:pPr>
        <w:ind w:left="288"/>
      </w:pPr>
      <w:r>
        <w:rPr>
          <w:b w:val="0"/>
          <w:sz w:val="20"/>
        </w:rPr>
        <w:t>Any store field can be updated: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name | description | category | phone | address | latitude | longitude |</w:t>
        <w:br/>
        <w:t>logo_url | banner_url | is_open | is_active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... full updated store object ... 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Using a different vendor's token → 403 permission_denied</w:t>
        <w:br/>
        <w:t xml:space="preserve">     Using a customer token → 403 permission_denied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14 — Follow / Unfollow Store  (Toggle)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{{base_url}}/stores/{{store_id}}/follow/</w:t>
      </w:r>
      <w:r>
        <w:rPr>
          <w:i/>
          <w:color w:val="777777"/>
          <w:sz w:val="18"/>
        </w:rPr>
        <w:t xml:space="preserve">   [Bearer JWT]   [Sprint 3]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r>
        <w:rPr>
          <w:b w:val="0"/>
          <w:sz w:val="22"/>
        </w:rPr>
        <w:t>No request body needed — do not send any JSON.</w:t>
      </w:r>
    </w:p>
    <w:p>
      <w:r>
        <w:rPr>
          <w:b/>
          <w:sz w:val="20"/>
        </w:rPr>
        <w:t>Expected Response  200 OK (first call — follows):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"followed": true,</w:t>
        <w:br/>
        <w:t xml:space="preserve">  "message": "Following store."</w:t>
        <w:br/>
        <w:t>}</w:t>
      </w:r>
    </w:p>
    <w:p>
      <w:r>
        <w:rPr>
          <w:b/>
          <w:sz w:val="20"/>
        </w:rPr>
        <w:t>Expected Response  200 OK (second call — unfollows):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"followed": false,</w:t>
        <w:br/>
        <w:t xml:space="preserve">  "message": "Unfollowed store."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This is a toggle. First call follows, second call unfollows. No separate unfollow endpoint.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15 — Add / Update Review  (Any Logged-in User)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{{base_url}}/stores/{{store_id}}/review/</w:t>
      </w:r>
      <w:r>
        <w:rPr>
          <w:i/>
          <w:color w:val="777777"/>
          <w:sz w:val="18"/>
        </w:rPr>
        <w:t xml:space="preserve">   [Bearer JWT]   [Sprint 3]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"rating": 5,</w:t>
        <w:br/>
        <w:t xml:space="preserve">  "comment": "Excellent store! Great products."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Swagger has two pre-filled examples for this endpoint: "Five-star review" and "Three-star review".</w:t>
        <w:br/>
        <w:t>Click the dropdown in Swagger to switch between them.</w:t>
      </w:r>
    </w:p>
    <w:p>
      <w:pPr>
        <w:ind w:left="288"/>
      </w:pPr>
      <w:r>
        <w:rPr>
          <w:b w:val="0"/>
          <w:sz w:val="20"/>
        </w:rPr>
        <w:t>rating: required integer 1 to 5</w:t>
      </w:r>
    </w:p>
    <w:p>
      <w:pPr>
        <w:ind w:left="288"/>
      </w:pPr>
      <w:r>
        <w:rPr>
          <w:b w:val="0"/>
          <w:sz w:val="20"/>
        </w:rPr>
        <w:t>comment: optional string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"4117a307-...",</w:t>
        <w:br/>
        <w:t xml:space="preserve">  "user_phone": "+916000000001",</w:t>
        <w:br/>
        <w:t xml:space="preserve">  "rating": 5,</w:t>
        <w:br/>
        <w:t xml:space="preserve">  "comment": "Excellent store!",</w:t>
        <w:br/>
        <w:t xml:space="preserve">  "created_at": "..."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Calling again with the same user + store UPDATES the existing review — no duplicate created.</w:t>
        <w:br/>
        <w:t>Store's performance_score auto-recalculates after every review.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rating 0 or 6 → 400 validation_error — rating must be 1 to 5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16 — QR Code  (Store Owner Only)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{{base_url}}/stores/{{store_id}}/qr-code/</w:t>
      </w:r>
      <w:r>
        <w:rPr>
          <w:i/>
          <w:color w:val="777777"/>
          <w:sz w:val="18"/>
        </w:rPr>
        <w:t xml:space="preserve">   [Owner JWT]   [Sprint 3]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 w:val="0"/>
          <w:sz w:val="22"/>
        </w:rPr>
        <w:t>No request body needed.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"qr_code_url": "https://cdn.nearkart.in/qrcodes/&lt;store_id&gt;/qr.png"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In development: qr_code_url will be empty string "" because AWS S3 is not configured.</w:t>
        <w:br/>
        <w:t>This works fully in production with real AWS credentials (Sprint 12).</w:t>
      </w:r>
    </w:p>
    <w:p>
      <w:r>
        <w:br w:type="page"/>
      </w:r>
    </w:p>
    <w:p>
      <w:pPr>
        <w:pStyle w:val="Heading2"/>
      </w:pPr>
      <w:r>
        <w:t>STEP 17 — Create Product  (Vendor Only)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{{base_url}}/products/</w:t>
      </w:r>
      <w:r>
        <w:rPr>
          <w:i/>
          <w:color w:val="777777"/>
          <w:sz w:val="18"/>
        </w:rPr>
        <w:t xml:space="preserve">   [Vendor JWT]   [Sprint 3]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"name": "Cotton Kurta",</w:t>
        <w:br/>
        <w:t xml:space="preserve">  "description": "Handwoven cotton kurta",</w:t>
        <w:br/>
        <w:t xml:space="preserve">  "category": "fashion",</w:t>
        <w:br/>
        <w:t xml:space="preserve">  "status": "active",</w:t>
        <w:br/>
        <w:t xml:space="preserve">  "is_visible": true,</w:t>
        <w:br/>
        <w:t xml:space="preserve">  "base_price": "499.00",</w:t>
        <w:br/>
        <w:t xml:space="preserve">  "variants": [</w:t>
        <w:br/>
        <w:t xml:space="preserve">    {</w:t>
        <w:br/>
        <w:t xml:space="preserve">      "name": "Small",</w:t>
        <w:br/>
        <w:t xml:space="preserve">      "sku": "KT-S-001",</w:t>
        <w:br/>
        <w:t xml:space="preserve">      "price": "499.00",</w:t>
        <w:br/>
        <w:t xml:space="preserve">      "stock_quantity": 10</w:t>
        <w:br/>
        <w:t xml:space="preserve">    },</w:t>
        <w:br/>
        <w:t xml:space="preserve">    {</w:t>
        <w:br/>
        <w:t xml:space="preserve">      "name": "Medium",</w:t>
        <w:br/>
        <w:t xml:space="preserve">      "sku": "KT-M-001",</w:t>
        <w:br/>
        <w:t xml:space="preserve">      "price": "499.00",</w:t>
        <w:br/>
        <w:t xml:space="preserve">      "stock_quantity": 8</w:t>
        <w:br/>
        <w:t xml:space="preserve">    },</w:t>
        <w:br/>
        <w:t xml:space="preserve">    {</w:t>
        <w:br/>
        <w:t xml:space="preserve">      "name": "Large",</w:t>
        <w:br/>
        <w:t xml:space="preserve">      "sku": "KT-L-001",</w:t>
        <w:br/>
        <w:t xml:space="preserve">      "price": "549.00",</w:t>
        <w:br/>
        <w:t xml:space="preserve">      "stock_quantity": 5</w:t>
        <w:br/>
        <w:t xml:space="preserve">    }</w:t>
        <w:br/>
        <w:t xml:space="preserve">  ]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Swagger has two pre-filled examples for this endpoint:</w:t>
        <w:br/>
        <w:t xml:space="preserve">  "Kurta with variants" — fashion product with 3 size variants</w:t>
        <w:br/>
        <w:t xml:space="preserve">  "Simple product (no variants)" — food product with no variants</w:t>
        <w:br/>
        <w:t>Select from the Examples dropdown in Swagger before clicking Execute.</w:t>
        <w:br/>
        <w:t>Note: SKUs must be globally unique — if you run this more than once, change the SKU values.</w:t>
      </w:r>
    </w:p>
    <w:p>
      <w:pPr>
        <w:ind w:left="288"/>
      </w:pPr>
      <w:r>
        <w:rPr>
          <w:b w:val="0"/>
          <w:sz w:val="20"/>
        </w:rPr>
        <w:t>Required fields: name, base_price</w:t>
      </w:r>
    </w:p>
    <w:p>
      <w:pPr>
        <w:ind w:left="288"/>
      </w:pPr>
      <w:r>
        <w:rPr>
          <w:b w:val="0"/>
          <w:sz w:val="20"/>
        </w:rPr>
        <w:t>status options: draft | active | inactive | out_of_stock</w:t>
      </w:r>
    </w:p>
    <w:p>
      <w:pPr>
        <w:ind w:left="288"/>
      </w:pPr>
      <w:r>
        <w:rPr>
          <w:b w:val="0"/>
          <w:sz w:val="20"/>
        </w:rPr>
        <w:t>variants: optional array. Each variant needs: name, sku (globally unique), price, stock_quantity</w:t>
      </w:r>
    </w:p>
    <w:p>
      <w:r>
        <w:rPr>
          <w:b/>
          <w:sz w:val="20"/>
        </w:rPr>
        <w:t>Expected Response  201 Created: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"f7e32e6b-...",</w:t>
        <w:br/>
        <w:t xml:space="preserve">  "store_id": "6c8adfdd-...",</w:t>
        <w:br/>
        <w:t xml:space="preserve">  "store_name": "Fashion Hub",</w:t>
        <w:br/>
        <w:t xml:space="preserve">  "name": "Cotton Kurta",</w:t>
        <w:br/>
        <w:t xml:space="preserve">  "status": "active",</w:t>
        <w:br/>
        <w:t xml:space="preserve">  "base_price": "499.00",</w:t>
        <w:br/>
        <w:t xml:space="preserve">  "variants": [ ... ],</w:t>
        <w:br/>
        <w:t xml:space="preserve">  "images": [],</w:t>
        <w:br/>
        <w:t xml:space="preserve">  "is_wishlisted": false,</w:t>
        <w:br/>
        <w:t xml:space="preserve">  "created_at": "...",</w:t>
        <w:br/>
        <w:t xml:space="preserve">  "last_updated_at": "..."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Copy "id" → save as product_id.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Vendor must have a store first (Step 10). If not: 400 "Create a store first".</w:t>
        <w:br/>
        <w:t>Product with status=draft will NOT appear in nearby/search results.</w:t>
        <w:br/>
        <w:t>SKU must be globally unique — duplicate SKU → 400 validation_error.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18 — Nearby Products  (Public)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{{base_url}}/products/nearby/</w:t>
      </w:r>
      <w:r>
        <w:rPr>
          <w:i/>
          <w:color w:val="777777"/>
          <w:sz w:val="18"/>
        </w:rPr>
        <w:t xml:space="preserve">   [No Auth]   [Sprint 3]</w:t>
      </w:r>
    </w:p>
    <w:p>
      <w:r>
        <w:rPr>
          <w:b/>
          <w:sz w:val="20"/>
        </w:rPr>
        <w:t>No body. 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3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lat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User latitude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lng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User longitude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radius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Radius in km. Allowed: 1, 2, 3, 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Filter by product category</w:t>
            </w:r>
          </w:p>
        </w:tc>
      </w:tr>
    </w:tbl>
    <w:p/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GET {{base_url}}/products/nearby/?lat=13.0418&amp;lng=80.2341&amp;radius=2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"f7e32e6b-...",</w:t>
        <w:br/>
        <w:t xml:space="preserve">    "store_name": "Fashion Hub",</w:t>
        <w:br/>
        <w:t xml:space="preserve">    "name": "Cotton Kurta",</w:t>
        <w:br/>
        <w:t xml:space="preserve">    "category": "fashion",</w:t>
        <w:br/>
        <w:t xml:space="preserve">    "base_price": "499.00",</w:t>
        <w:br/>
        <w:t xml:space="preserve">    "min_price": "499.00",</w:t>
        <w:br/>
        <w:t xml:space="preserve">    "primary_image": null,</w:t>
        <w:br/>
        <w:t xml:space="preserve">    "distance_km": 0.12,</w:t>
        <w:br/>
        <w:t xml:space="preserve">    "status": "active"</w:t>
        <w:br/>
        <w:t xml:space="preserve">  }</w:t>
        <w:br/>
        <w:t>]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ALL of these must be true for a product to appear:</w:t>
        <w:br/>
        <w:t xml:space="preserve">  • Product status = active</w:t>
        <w:br/>
        <w:t xml:space="preserve">  • Product is_visible = true</w:t>
        <w:br/>
        <w:t xml:space="preserve">  • Store is_verified = true</w:t>
        <w:br/>
        <w:t xml:space="preserve">  • At least one variant with stock_quantity &gt; 0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19 — Search Products  (Public)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{{base_url}}/products/search/</w:t>
      </w:r>
      <w:r>
        <w:rPr>
          <w:i/>
          <w:color w:val="777777"/>
          <w:sz w:val="18"/>
        </w:rPr>
        <w:t xml:space="preserve">   [No Auth]   [Sprint 3]</w:t>
      </w:r>
    </w:p>
    <w:p>
      <w:r>
        <w:rPr>
          <w:b/>
          <w:sz w:val="20"/>
        </w:rPr>
        <w:t>No body. 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q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6768"/>
            <w:shd w:val="clear" w:color="auto" w:fill="DEEAF1"/>
          </w:tcPr>
          <w:p>
            <w:r>
              <w:rPr>
                <w:sz w:val="19"/>
              </w:rPr>
              <w:t>Search term — partial name matches work (min 20% trigram similarity)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lat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Latitude — filters results to this location when combined with lng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lng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6768"/>
            <w:shd w:val="clear" w:color="auto" w:fill="DEEAF1"/>
          </w:tcPr>
          <w:p>
            <w:r>
              <w:rPr>
                <w:sz w:val="19"/>
              </w:rPr>
              <w:t>Longitude — filters results to this location when combined with lat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radius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Search radius in km when lat/lng provided (default: 5)</w:t>
            </w:r>
          </w:p>
        </w:tc>
      </w:tr>
    </w:tbl>
    <w:p/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GET {{base_url}}/products/search/?q=kurta</w:t>
        <w:br/>
        <w:t>GET {{base_url}}/products/search/?q=kurta&amp;lat=13.0418&amp;lng=80.2341&amp;radius=5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Results sorted by similarity — closest match first.</w:t>
        <w:br/>
        <w:t>Partial matches work: "kurt" matches "Cotton Kurta". Returns max 30 results.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Missing ?q= → 400 validation_error: "Search query q is required."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20 — Product Detail  (Public)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{{base_url}}/products/{{product_id}}/</w:t>
      </w:r>
      <w:r>
        <w:rPr>
          <w:i/>
          <w:color w:val="777777"/>
          <w:sz w:val="18"/>
        </w:rPr>
        <w:t xml:space="preserve">   [No Auth]   [Sprint 3]</w:t>
      </w:r>
    </w:p>
    <w:p>
      <w:r>
        <w:rPr>
          <w:b w:val="0"/>
          <w:sz w:val="22"/>
        </w:rPr>
        <w:t>No body. Replace {{product_id}} with UUID from Step 17.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In Swagger: replace the placeholder UUID 3fa85f64-... with the real product_id from Step 17.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"f7e32e6b-...",</w:t>
        <w:br/>
        <w:t xml:space="preserve">  "store_id": "...",</w:t>
        <w:br/>
        <w:t xml:space="preserve">  "store_name": "Fashion Hub",</w:t>
        <w:br/>
        <w:t xml:space="preserve">  "name": "Cotton Kurta",</w:t>
        <w:br/>
        <w:t xml:space="preserve">  "status": "active",</w:t>
        <w:br/>
        <w:t xml:space="preserve">  "base_price": "499.00",</w:t>
        <w:br/>
        <w:t xml:space="preserve">  "variants": [ ... ],</w:t>
        <w:br/>
        <w:t xml:space="preserve">  "images": [],</w:t>
        <w:br/>
        <w:t xml:space="preserve">  "is_wishlisted": false,</w:t>
        <w:br/>
        <w:t xml:space="preserve">  "created_at": "...",</w:t>
        <w:br/>
        <w:t xml:space="preserve">  "last_updated_at": "..."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Add Authorization: Bearer {{customer_token}} header → is_wishlisted field reflects actual wishlist state.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Only products with status=active AND is_visible=true are returned.</w:t>
        <w:br/>
        <w:t>All others (draft, inactive, hidden) → 404 not_found.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21 — Update Product  (Owner Only)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PUT  </w:t>
      </w:r>
      <w:r>
        <w:rPr>
          <w:b/>
          <w:color w:val="1F4E79"/>
          <w:sz w:val="20"/>
        </w:rPr>
        <w:t xml:space="preserve">  {{base_url}}/products/{{product_id}}/update/</w:t>
      </w:r>
      <w:r>
        <w:rPr>
          <w:i/>
          <w:color w:val="777777"/>
          <w:sz w:val="18"/>
        </w:rPr>
        <w:t xml:space="preserve">   [Owner JWT]   [Sprint 3]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 (partial — send only fields to change):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"base_price": "449.00",</w:t>
        <w:br/>
        <w:t xml:space="preserve">  "status": "active"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Swagger has two pre-filled examples for this endpoint:</w:t>
        <w:br/>
        <w:t xml:space="preserve">  "Update price and visibility" — changes base_price and is_visible</w:t>
        <w:br/>
        <w:t xml:space="preserve">  "Mark product inactive" — sets status=inactive and is_visible=false</w:t>
      </w:r>
    </w:p>
    <w:p>
      <w:pPr>
        <w:ind w:left="288"/>
      </w:pPr>
      <w:r>
        <w:rPr>
          <w:b w:val="0"/>
          <w:sz w:val="20"/>
        </w:rPr>
        <w:t>Any product field can be updated: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name | description | category | status | is_visible | base_price</w:t>
      </w:r>
    </w:p>
    <w:p>
      <w:r>
        <w:rPr>
          <w:b w:val="0"/>
          <w:sz w:val="22"/>
        </w:rPr>
        <w:t>Expected Response  200 OK — full updated product object.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Note: variants cannot be updated via this endpoint after creation.</w:t>
        <w:br/>
        <w:t xml:space="preserve">     To change variants: delete and re-create the product (Sprint 4 will add variant-level update).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22 — Delete Product  (Owner Only)</w:t>
      </w:r>
    </w:p>
    <w:p>
      <w:pPr>
        <w:spacing w:before="120"/>
        <w:shd w:val="clear" w:color="auto" w:fill="F8D7DA"/>
      </w:pPr>
      <w:r>
        <w:rPr>
          <w:b/>
          <w:color w:val="7B1D1D"/>
          <w:sz w:val="20"/>
        </w:rPr>
        <w:t xml:space="preserve">  DELETE  </w:t>
      </w:r>
      <w:r>
        <w:rPr>
          <w:b/>
          <w:color w:val="1F4E79"/>
          <w:sz w:val="20"/>
        </w:rPr>
        <w:t xml:space="preserve">  {{base_url}}/products/{{product_id}}/update/</w:t>
      </w:r>
      <w:r>
        <w:rPr>
          <w:i/>
          <w:color w:val="777777"/>
          <w:sz w:val="18"/>
        </w:rPr>
        <w:t xml:space="preserve">   [Owner JWT]   [Sprint 3]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 w:val="0"/>
          <w:sz w:val="22"/>
        </w:rPr>
        <w:t>No request body needed.</w:t>
      </w:r>
    </w:p>
    <w:p>
      <w:r>
        <w:rPr>
          <w:b w:val="0"/>
          <w:sz w:val="22"/>
        </w:rPr>
        <w:t>Expected Response  204 No Content  (empty body — no JSON returned)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Product is permanently deleted. GET on the same UUID returns 404 after this.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23 — Wishlist Toggle  (Any Logged-in User)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{{base_url}}/products/{{product_id}}/wishlist/</w:t>
      </w:r>
      <w:r>
        <w:rPr>
          <w:i/>
          <w:color w:val="777777"/>
          <w:sz w:val="18"/>
        </w:rPr>
        <w:t xml:space="preserve">   [Bearer JWT]   [Sprint 3]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r>
        <w:rPr>
          <w:b w:val="0"/>
          <w:sz w:val="22"/>
        </w:rPr>
        <w:t>No request body needed — do not send any JSON.</w:t>
      </w:r>
    </w:p>
    <w:p>
      <w:r>
        <w:rPr>
          <w:b/>
          <w:sz w:val="20"/>
        </w:rPr>
        <w:t>Expected Response  200 OK (first call — adds):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"wishlisted": true, "message": "Added to wishlist." }</w:t>
      </w:r>
    </w:p>
    <w:p>
      <w:r>
        <w:rPr>
          <w:b/>
          <w:sz w:val="20"/>
        </w:rPr>
        <w:t>Expected Response  200 OK (second call — removes):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"wishlisted": false, "message": "Removed from wishlist." 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Toggle — first call adds, second call removes. No separate remove endpoint.</w:t>
      </w:r>
    </w:p>
    <w:p>
      <w:r>
        <w:br w:type="page"/>
      </w:r>
    </w:p>
    <w:p>
      <w:pPr>
        <w:pStyle w:val="Heading1"/>
      </w:pPr>
      <w:r>
        <w:t>Sprint 4 — Video Module</w:t>
      </w:r>
    </w:p>
    <w:p>
      <w:r>
        <w:rPr>
          <w:b w:val="0"/>
          <w:sz w:val="22"/>
        </w:rPr>
        <w:t>Follow Steps 24–31 after completing Step 23. Vendor must have a store (Step 10).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📌  Dev mode: No real AWS S3 needed. Mock upload URLs are returned. Celery transcoding is instant — video goes ready in ~2 seconds.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24 — Request Presigned Upload URL  (Vendor only)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{{base_url}}/videos/request-upload/</w:t>
      </w:r>
      <w:r>
        <w:rPr>
          <w:i/>
          <w:color w:val="777777"/>
          <w:sz w:val="18"/>
        </w:rPr>
        <w:t xml:space="preserve">   [Vendor JWT]   [Sprint 4]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"title": "Summer Kurta Collection",</w:t>
        <w:br/>
        <w:t xml:space="preserve">  "description": "Handwoven cotton kurtas for the season"</w:t>
        <w:br/>
        <w:t>}</w:t>
      </w:r>
    </w:p>
    <w:p>
      <w:pPr>
        <w:ind w:left="288"/>
      </w:pPr>
      <w:r>
        <w:rPr>
          <w:b w:val="0"/>
          <w:sz w:val="20"/>
        </w:rPr>
        <w:t>Required: title (max 200 chars)</w:t>
      </w:r>
    </w:p>
    <w:p>
      <w:pPr>
        <w:ind w:left="288"/>
      </w:pPr>
      <w:r>
        <w:rPr>
          <w:b w:val="0"/>
          <w:sz w:val="20"/>
        </w:rPr>
        <w:t>Optional: description</w:t>
      </w:r>
    </w:p>
    <w:p>
      <w:r>
        <w:rPr>
          <w:b/>
          <w:sz w:val="20"/>
        </w:rPr>
        <w:t>Expected Response  201 Created: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"video_id": "82d5ede8-d051-4ad9-9054-c922a87a3773",</w:t>
        <w:br/>
        <w:t xml:space="preserve">  "upload_url": "https://mock-s3.dev/videos/raw/.../original.mp4?dev=true",</w:t>
        <w:br/>
        <w:t xml:space="preserve">  "expires_in_seconds": 900,</w:t>
        <w:br/>
        <w:t xml:space="preserve">  "message": "Upload URL ready. PUT your video file to upload_url..."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Copy "video_id" → save as video_id.</w:t>
        <w:br/>
        <w:t>In production: PUT the video file to upload_url using Content-Type: video/mp4.</w:t>
        <w:br/>
        <w:t>In dev: skip the PUT — just call confirm-upload directly.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The presigned URL expires in 900 seconds (15 minutes).</w:t>
        <w:br/>
        <w:t>If it expires, call request-upload again to get a new URL.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No store created yet → 400: "Create a store first before uploading videos."</w:t>
        <w:br/>
        <w:t xml:space="preserve">     Customer token → 403: Vendor access only.</w:t>
        <w:br/>
        <w:t xml:space="preserve">     Missing title → 400: This field is required.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25 — Confirm Upload → Trigger Transcoding  (Vendor only)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{{base_url}}/videos/{{video_id}}/confirm-upload/</w:t>
      </w:r>
      <w:r>
        <w:rPr>
          <w:i/>
          <w:color w:val="777777"/>
          <w:sz w:val="18"/>
        </w:rPr>
        <w:t xml:space="preserve">   [Vendor JWT]   [Sprint 4]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"duration_seconds": 45</w:t>
        <w:br/>
        <w:t>}</w:t>
      </w:r>
    </w:p>
    <w:p>
      <w:pPr>
        <w:ind w:left="288"/>
      </w:pPr>
      <w:r>
        <w:rPr>
          <w:b w:val="0"/>
          <w:sz w:val="20"/>
        </w:rPr>
        <w:t>duration_seconds: optional (0–60). Set to the actual video length.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"video_id": "82d5ede8-...",</w:t>
        <w:br/>
        <w:t xml:space="preserve">  "status": "processing",</w:t>
        <w:br/>
        <w:t xml:space="preserve">  "message": "Transcoding queued. Check GET /videos/&lt;id&gt;/ for status updates."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Dev mode: Celery immediately marks the video ready with mock URLs.</w:t>
        <w:br/>
        <w:t>Wait 2–3 seconds, then GET /videos/&lt;id&gt;/ to verify status = ready.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Call confirm-upload again on a ready video → 400: "Video is already in ready state."</w:t>
        <w:br/>
        <w:t xml:space="preserve">     Using another vendor's video_id → 404 not_found.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26 — My Videos  (Vendor Library)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{{base_url}}/videos/my-videos/</w:t>
      </w:r>
      <w:r>
        <w:rPr>
          <w:i/>
          <w:color w:val="777777"/>
          <w:sz w:val="18"/>
        </w:rPr>
        <w:t xml:space="preserve">   [Vendor JWT]   [Sprint 4]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/>
          <w:sz w:val="20"/>
        </w:rPr>
        <w:t>No request body. Optional query parameter: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pending_upload | processing | ready | failed | expired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Filter to a specific status</w:t>
            </w:r>
          </w:p>
        </w:tc>
      </w:tr>
    </w:tbl>
    <w:p/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GET {{base_url}}/videos/my-videos/</w:t>
        <w:br/>
        <w:t>GET {{base_url}}/videos/my-videos/?status=ready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"82d5ede8-...",</w:t>
        <w:br/>
        <w:t xml:space="preserve">    "title": "Summer Kurta Collection",</w:t>
        <w:br/>
        <w:t xml:space="preserve">    "status": "ready",</w:t>
        <w:br/>
        <w:t xml:space="preserve">    "video_url": "https://mock-s3.dev/...",</w:t>
        <w:br/>
        <w:t xml:space="preserve">    "duration_seconds": 45,</w:t>
        <w:br/>
        <w:t xml:space="preserve">    "view_count": 1,</w:t>
        <w:br/>
        <w:t xml:space="preserve">    "like_count": 0,</w:t>
        <w:br/>
        <w:t xml:space="preserve">    "is_visible": true,</w:t>
        <w:br/>
        <w:t xml:space="preserve">    "expires_at": "2026-06-14T...",</w:t>
        <w:br/>
        <w:t xml:space="preserve">    "created_at": "2026-05-15T..."</w:t>
        <w:br/>
        <w:t xml:space="preserve">  }</w:t>
        <w:br/>
        <w:t>]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Use ?status=processing after confirm-upload to monitor transcoding progress.</w:t>
        <w:br/>
        <w:t>Returns [] (empty array) if vendor has no store yet — no error.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Customer token → 403 Vendor access only.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27 — Update Video  (Vendor Only)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PATCH  </w:t>
      </w:r>
      <w:r>
        <w:rPr>
          <w:b/>
          <w:color w:val="1F4E79"/>
          <w:sz w:val="20"/>
        </w:rPr>
        <w:t xml:space="preserve">  {{base_url}}/videos/{{video_id}}/update/</w:t>
      </w:r>
      <w:r>
        <w:rPr>
          <w:i/>
          <w:color w:val="777777"/>
          <w:sz w:val="18"/>
        </w:rPr>
        <w:t xml:space="preserve">   [Vendor JWT]   [Sprint 4]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 (send only the fields you want to change):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"title": "Revised Summer Collection",</w:t>
        <w:br/>
        <w:t xml:space="preserve">  "is_visible": false</w:t>
        <w:br/>
        <w:t>}</w:t>
      </w:r>
    </w:p>
    <w:p>
      <w:pPr>
        <w:ind w:left="288"/>
      </w:pPr>
      <w:r>
        <w:rPr>
          <w:b w:val="0"/>
          <w:sz w:val="20"/>
        </w:rPr>
        <w:t>Patchable fields: title, description, is_visible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"82d5ede8-...",</w:t>
        <w:br/>
        <w:t xml:space="preserve">  "title": "Revised Summer Collection",</w:t>
        <w:br/>
        <w:t xml:space="preserve">  "is_visible": false,</w:t>
        <w:br/>
        <w:t xml:space="preserve">  ...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Set is_visible: false to hide a video from the public feed without deleting it.</w:t>
        <w:br/>
        <w:t>Set is_visible: true to re-publish it.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Another vendor's video_id → 404 not_found (filtered to own store).</w:t>
        <w:br/>
        <w:t xml:space="preserve">     Customer token → 403 Vendor access only.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28 — Video Detail  (Public)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{{base_url}}/videos/{{video_id}}/</w:t>
      </w:r>
      <w:r>
        <w:rPr>
          <w:i/>
          <w:color w:val="777777"/>
          <w:sz w:val="18"/>
        </w:rPr>
        <w:t xml:space="preserve">   [No Auth]   [Sprint 4]</w:t>
      </w:r>
    </w:p>
    <w:p>
      <w:r>
        <w:rPr>
          <w:b w:val="0"/>
          <w:sz w:val="22"/>
        </w:rPr>
        <w:t>No body. Replace {{video_id}} with UUID from Step 24.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In Swagger: replace the placeholder UUID 3fa85f64-... with the real video_id from Step 24.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"82d5ede8-...",</w:t>
        <w:br/>
        <w:t xml:space="preserve">  "store_id": "6c8adfdd-...",</w:t>
        <w:br/>
        <w:t xml:space="preserve">  "store_name": "Fashion Hub",</w:t>
        <w:br/>
        <w:t xml:space="preserve">  "title": "Summer Kurta Collection",</w:t>
        <w:br/>
        <w:t xml:space="preserve">  "description": "Handwoven cotton kurtas for the season",</w:t>
        <w:br/>
        <w:t xml:space="preserve">  "video_url": "https://mock-s3.dev/videos/hls/.../master.m3u8?dev=true",</w:t>
        <w:br/>
        <w:t xml:space="preserve">  "thumbnail_url": "https://mock-s3.dev/videos/thumbnails/.../thumb.jpg?dev=true",</w:t>
        <w:br/>
        <w:t xml:space="preserve">  "status": "ready",</w:t>
        <w:br/>
        <w:t xml:space="preserve">  "duration_seconds": 45,</w:t>
        <w:br/>
        <w:t xml:space="preserve">  "view_count": 1,</w:t>
        <w:br/>
        <w:t xml:space="preserve">  "like_count": 0,</w:t>
        <w:br/>
        <w:t xml:space="preserve">  "is_liked": false,</w:t>
        <w:br/>
        <w:t xml:space="preserve">  "locality": "Anna Salai",</w:t>
        <w:br/>
        <w:t xml:space="preserve">  "distance_km": null,</w:t>
        <w:br/>
        <w:t xml:space="preserve">  "is_visible": true,</w:t>
        <w:br/>
        <w:t xml:space="preserve">  "expires_at": "2026-06-14T...",</w:t>
        <w:br/>
        <w:t xml:space="preserve">  "created_at": "2026-05-15T..."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view_count increments by 1 on every GET call.</w:t>
        <w:br/>
        <w:t>Add Authorization header to see is_liked = true/false for the current user.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Only videos with status=ready AND is_visible=true are returned.</w:t>
        <w:br/>
        <w:t>Videos still processing → 404 not_found (check back after transcoding).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29 — Video Feed  (Public — Location-based)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{{base_url}}/videos/feed/</w:t>
      </w:r>
      <w:r>
        <w:rPr>
          <w:i/>
          <w:color w:val="777777"/>
          <w:sz w:val="18"/>
        </w:rPr>
        <w:t xml:space="preserve">   [No Auth]   [Sprint 4]</w:t>
      </w:r>
    </w:p>
    <w:p>
      <w:r>
        <w:rPr>
          <w:b/>
          <w:sz w:val="20"/>
        </w:rPr>
        <w:t>No body. 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6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lat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5616"/>
            <w:shd w:val="clear" w:color="auto" w:fill="DEEAF1"/>
          </w:tcPr>
          <w:p>
            <w:r>
              <w:rPr>
                <w:sz w:val="19"/>
              </w:rPr>
              <w:t>User latitude (e.g. 13.0418 for Chennai)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lng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User longitude (e.g. 80.2341 for Chennai)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radius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616"/>
            <w:shd w:val="clear" w:color="auto" w:fill="DEEAF1"/>
          </w:tcPr>
          <w:p>
            <w:r>
              <w:rPr>
                <w:sz w:val="19"/>
              </w:rPr>
              <w:t>Search radius in km (default 5, no max limit)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store_id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Filter to a specific store UUID</w:t>
            </w:r>
          </w:p>
        </w:tc>
      </w:tr>
    </w:tbl>
    <w:p/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GET {{base_url}}/videos/feed/?lat=13.0418&amp;lng=80.2341&amp;radius=10</w:t>
        <w:br/>
        <w:t>GET {{base_url}}/videos/feed/?lat=13.0418&amp;lng=80.2341&amp;store_id={{store_id}}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"82d5ede8-...",</w:t>
        <w:br/>
        <w:t xml:space="preserve">    "store_name": "Fashion Hub",</w:t>
        <w:br/>
        <w:t xml:space="preserve">    "title": "Summer Kurta Collection",</w:t>
        <w:br/>
        <w:t xml:space="preserve">    "video_url": "https://mock-s3.dev/...",</w:t>
        <w:br/>
        <w:t xml:space="preserve">    "thumbnail_url": "https://mock-s3.dev/...",</w:t>
        <w:br/>
        <w:t xml:space="preserve">    "status": "ready",</w:t>
        <w:br/>
        <w:t xml:space="preserve">    "duration_seconds": 45,</w:t>
        <w:br/>
        <w:t xml:space="preserve">    "view_count": 2,</w:t>
        <w:br/>
        <w:t xml:space="preserve">    "like_count": 0,</w:t>
        <w:br/>
        <w:t xml:space="preserve">    "distance_km": 0.45</w:t>
        <w:br/>
        <w:t xml:space="preserve">  }</w:t>
        <w:br/>
        <w:t>]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Results sorted by distance first, then newest. Max 50 videos per call.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Only ready + visible + non-expired videos appear.</w:t>
        <w:br/>
        <w:t>Missing lat or lng → 400 validation_error.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30 — Like / Unlike Video  (Toggle)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{{base_url}}/videos/{{video_id}}/like/</w:t>
      </w:r>
      <w:r>
        <w:rPr>
          <w:i/>
          <w:color w:val="777777"/>
          <w:sz w:val="18"/>
        </w:rPr>
        <w:t xml:space="preserve">   [Bearer JWT]   [Sprint 4]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r>
        <w:rPr>
          <w:b w:val="0"/>
          <w:sz w:val="22"/>
        </w:rPr>
        <w:t>No request body needed — do not send any JSON.</w:t>
      </w:r>
    </w:p>
    <w:p>
      <w:r>
        <w:rPr>
          <w:b/>
          <w:sz w:val="20"/>
        </w:rPr>
        <w:t>Expected Response  200 OK (first call — like):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"liked": true,</w:t>
        <w:br/>
        <w:t xml:space="preserve">  "message": "Liked."</w:t>
        <w:br/>
        <w:t>}</w:t>
      </w:r>
    </w:p>
    <w:p>
      <w:r>
        <w:rPr>
          <w:b/>
          <w:sz w:val="20"/>
        </w:rPr>
        <w:t>Expected Response  200 OK (second call — unlike):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"liked": false,</w:t>
        <w:br/>
        <w:t xml:space="preserve">  "message": "Unliked."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Toggle — first call likes, second call unlikes. No separate unlike endpoint.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The video's like_count updates atomically using SQL F() expressions — safe under concurrent requests.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31 — Delete Video  (Store Owner Only)</w:t>
      </w:r>
    </w:p>
    <w:p>
      <w:pPr>
        <w:spacing w:before="120"/>
        <w:shd w:val="clear" w:color="auto" w:fill="F8D7DA"/>
      </w:pPr>
      <w:r>
        <w:rPr>
          <w:b/>
          <w:color w:val="7B1D1D"/>
          <w:sz w:val="20"/>
        </w:rPr>
        <w:t xml:space="preserve">  DELETE  </w:t>
      </w:r>
      <w:r>
        <w:rPr>
          <w:b/>
          <w:color w:val="1F4E79"/>
          <w:sz w:val="20"/>
        </w:rPr>
        <w:t xml:space="preserve">  {{base_url}}/videos/{{video_id}}/delete/</w:t>
      </w:r>
      <w:r>
        <w:rPr>
          <w:i/>
          <w:color w:val="777777"/>
          <w:sz w:val="18"/>
        </w:rPr>
        <w:t xml:space="preserve">   [Vendor JWT]   [Sprint 4]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 w:val="0"/>
          <w:sz w:val="22"/>
        </w:rPr>
        <w:t>No request body needed.</w:t>
      </w:r>
    </w:p>
    <w:p>
      <w:r>
        <w:rPr>
          <w:b w:val="0"/>
          <w:sz w:val="22"/>
        </w:rPr>
        <w:t>Expected Response  204 No Content  (empty body)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Video permanently deleted. GET on the same UUID returns 404 after this.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Customer token → 403 Vendor access only.</w:t>
        <w:br/>
        <w:t xml:space="preserve">     Different vendor's video_id → 404 (filtered to own store, not 403).</w:t>
      </w:r>
    </w:p>
    <w:p>
      <w:r>
        <w:br w:type="page"/>
      </w:r>
    </w:p>
    <w:p>
      <w:pPr>
        <w:pStyle w:val="Heading1"/>
      </w:pPr>
      <w:r>
        <w:t>Sprint 5 — Chat Module</w:t>
      </w:r>
    </w:p>
    <w:p>
      <w:r>
        <w:rPr>
          <w:b w:val="0"/>
          <w:sz w:val="22"/>
        </w:rPr>
        <w:t>Follow Steps 32–36 after completing Step 23 (store created). Both vendor and customer tokens needed.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📌  WebSocket port is 8001 (Daphne), not 8000 (Django REST).</w:t>
        <w:br/>
        <w:t xml:space="preserve">     Token is passed as a query param: ?token=&lt;jwt_access_token&gt;</w:t>
        <w:br/>
        <w:t xml:space="preserve">     Dev mode: FCM push notifications are logged, not actually sent.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32 — Start / Get Conversation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{{base_url}}/conversations/start/</w:t>
      </w:r>
      <w:r>
        <w:rPr>
          <w:i/>
          <w:color w:val="777777"/>
          <w:sz w:val="18"/>
        </w:rPr>
        <w:t xml:space="preserve">   [Bearer JWT]   [Sprint 5]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"store_id": "{{store_id}}"</w:t>
        <w:br/>
        <w:t>}</w:t>
      </w:r>
    </w:p>
    <w:p>
      <w:r>
        <w:rPr>
          <w:b/>
          <w:sz w:val="20"/>
        </w:rPr>
        <w:t>Expected Response  201 Created (first time) / 200 OK (already exists):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"68fe68f7-d330-46cc-94e7-7853caab6d54",</w:t>
        <w:br/>
        <w:t xml:space="preserve">  "store_id": "6c8adfdd-...",</w:t>
        <w:br/>
        <w:t xml:space="preserve">  "store_name": "Fashion Hub",</w:t>
        <w:br/>
        <w:t xml:space="preserve">  "customer_phone": "+916000000001",</w:t>
        <w:br/>
        <w:t xml:space="preserve">  "my_unread_count": 0,</w:t>
        <w:br/>
        <w:t xml:space="preserve">  "last_message": null,</w:t>
        <w:br/>
        <w:t xml:space="preserve">  "last_message_at": null,</w:t>
        <w:br/>
        <w:t xml:space="preserve">  "is_active": true,</w:t>
        <w:br/>
        <w:t xml:space="preserve">  "created_at": "2026-05-15T..."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Copy "id" → save as conversation_id.</w:t>
        <w:br/>
        <w:t>201 = new conversation created. 200 = existing conversation returned (idempotent).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Vendor can also call this endpoint with customer_id to open a chat:</w:t>
        <w:br/>
        <w:t xml:space="preserve">  {"customer_id": "&lt;customer_uuid&gt;"}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Missing store_id → 400: "store_id is required."</w:t>
        <w:br/>
        <w:t xml:space="preserve">     Invalid store → 404: Store not found.</w:t>
        <w:br/>
        <w:t xml:space="preserve">     No auth header → 401: authentication_failed.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33 — Connect WebSocket + Send Message  (Real-time)</w:t>
      </w:r>
    </w:p>
    <w:p>
      <w:r>
        <w:rPr>
          <w:b/>
          <w:sz w:val="20"/>
        </w:rPr>
        <w:t>WebSocket URL: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ws://localhost:8001/ws/conversations/{{conversation_id}}/?token={{customer_token}}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Port is 8001 (Daphne/ASGI), not 8000.</w:t>
        <w:br/>
        <w:t>Token goes in the query string — NOT in a header.</w:t>
      </w:r>
    </w:p>
    <w:p>
      <w:r>
        <w:rPr>
          <w:b/>
          <w:sz w:val="20"/>
        </w:rPr>
        <w:t>After connecting, send this JSON message: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{"type": "chat_message", "content": "Hello from customer!"}</w:t>
      </w:r>
    </w:p>
    <w:p>
      <w:r>
        <w:rPr>
          <w:b/>
          <w:sz w:val="20"/>
        </w:rPr>
        <w:t>Expected broadcast received by ALL connected participants: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"448b97e3-...",</w:t>
        <w:br/>
        <w:t xml:space="preserve">  "conversation_id": "68fe68f7-...",</w:t>
        <w:br/>
        <w:t xml:space="preserve">  "sender_id": "fbe9358d-...",</w:t>
        <w:br/>
        <w:t xml:space="preserve">  "sender_phone": "+916000000001",</w:t>
        <w:br/>
        <w:t xml:space="preserve">  "sender_role": "customer",</w:t>
        <w:br/>
        <w:t xml:space="preserve">  "content": "Hello from customer!",</w:t>
        <w:br/>
        <w:t xml:space="preserve">  "message_type": "text",</w:t>
        <w:br/>
        <w:t xml:space="preserve">  "media_url": "",</w:t>
        <w:br/>
        <w:t xml:space="preserve">  "ref_id": null,</w:t>
        <w:br/>
        <w:t xml:space="preserve">  "is_read": false,</w:t>
        <w:br/>
        <w:t xml:space="preserve">  "created_at": "2026-05-15T..."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Message is saved to DB and broadcast in real-time.</w:t>
        <w:br/>
        <w:t>If vendor is offline → FCM push sent to their registered device tokens.</w:t>
        <w:br/>
        <w:t>Dev mode: push is logged, not sent (no Firebase credentials needed).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Test with Python:</w:t>
        <w:br/>
        <w:br/>
        <w:t xml:space="preserve">  import asyncio, json, websockets</w:t>
        <w:br/>
        <w:br/>
        <w:t xml:space="preserve">  async def chat():</w:t>
        <w:br/>
        <w:t xml:space="preserve">      uri = "ws://localhost:8001/ws/conversations/&lt;id&gt;/?token=&lt;jwt&gt;"</w:t>
        <w:br/>
        <w:t xml:space="preserve">      async with websockets.connect(uri) as ws:</w:t>
        <w:br/>
        <w:t xml:space="preserve">          await ws.send(json.dumps({"type": "chat_message", "content": "Hello!"}))</w:t>
        <w:br/>
        <w:t xml:space="preserve">          print(json.loads(await ws.recv()))</w:t>
        <w:br/>
        <w:br/>
        <w:t xml:space="preserve">  asyncio.run(chat())</w:t>
        <w:br/>
        <w:br/>
        <w:t>Or use Postman v10.10+ WebSocket tab.</w:t>
        <w:br/>
        <w:t>Or use CLI:  wscat -c "ws://localhost:8001/ws/conversations/&lt;id&gt;/?token=&lt;jwt&gt;"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No token → WS closes with code 4001 (unauthorized).</w:t>
        <w:br/>
        <w:t xml:space="preserve">     Not a member of the conversation → WS closes with code 4003 (forbidden).</w:t>
        <w:br/>
        <w:t xml:space="preserve">     Empty content → ignored silently. Unknown type → ignored silently.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34 — List Conversations (Inbox)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{{base_url}}/conversations/</w:t>
      </w:r>
      <w:r>
        <w:rPr>
          <w:i/>
          <w:color w:val="777777"/>
          <w:sz w:val="18"/>
        </w:rPr>
        <w:t xml:space="preserve">   [Bearer JWT]   [Sprint 5]</w:t>
      </w:r>
    </w:p>
    <w:p>
      <w:pPr>
        <w:ind w:left="288"/>
      </w:pPr>
      <w:r>
        <w:rPr>
          <w:b w:val="0"/>
          <w:sz w:val="20"/>
        </w:rPr>
        <w:t>Authorization: Bearer {{customer_token}}  OR  Bearer {{vendor_token}}</w:t>
      </w:r>
    </w:p>
    <w:p>
      <w:r>
        <w:rPr>
          <w:b w:val="0"/>
          <w:sz w:val="22"/>
        </w:rPr>
        <w:t>No body. No query params.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"68fe68f7-...",</w:t>
        <w:br/>
        <w:t xml:space="preserve">    "store_id": "6c8adfdd-...",</w:t>
        <w:br/>
        <w:t xml:space="preserve">    "store_name": "Fashion Hub",</w:t>
        <w:br/>
        <w:t xml:space="preserve">    "customer_phone": "+916000000001",</w:t>
        <w:br/>
        <w:t xml:space="preserve">    "my_unread_count": 1,</w:t>
        <w:br/>
        <w:t xml:space="preserve">    "last_message": {</w:t>
        <w:br/>
        <w:t xml:space="preserve">      "id": "448b97e3-...",</w:t>
        <w:br/>
        <w:t xml:space="preserve">      "content": "Hello from customer!",</w:t>
        <w:br/>
        <w:t xml:space="preserve">      "sender_role": "customer",</w:t>
        <w:br/>
        <w:t xml:space="preserve">      "created_at": "2026-05-15T..."</w:t>
        <w:br/>
        <w:t xml:space="preserve">    },</w:t>
        <w:br/>
        <w:t xml:space="preserve">    "last_message_at": "2026-05-15T...",</w:t>
        <w:br/>
        <w:t xml:space="preserve">    "is_active": true,</w:t>
        <w:br/>
        <w:t xml:space="preserve">    "created_at": "2026-05-15T..."</w:t>
        <w:br/>
        <w:t xml:space="preserve">  }</w:t>
        <w:br/>
        <w:t>]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Customer sees all their conversations across all stores.</w:t>
        <w:br/>
        <w:t>Vendor sees all conversations for their store (entire inbox).</w:t>
        <w:br/>
        <w:t>Sorted newest first by last_message_at.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35 — Message History (Paginated)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{{base_url}}/conversations/{{conversation_id}}/messages/</w:t>
      </w:r>
      <w:r>
        <w:rPr>
          <w:i/>
          <w:color w:val="777777"/>
          <w:sz w:val="18"/>
        </w:rPr>
        <w:t xml:space="preserve">   [Bearer JWT]   [Sprint 5]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In Swagger: replace the placeholder UUID 3fa85f64-... with the real conversation_id from Step 32.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r>
        <w:rPr>
          <w:b/>
          <w:sz w:val="20"/>
        </w:rPr>
        <w:t>No body. Optional query parameter: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before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6768"/>
            <w:shd w:val="clear" w:color="auto" w:fill="DEEAF1"/>
          </w:tcPr>
          <w:p>
            <w:r>
              <w:rPr>
                <w:sz w:val="19"/>
              </w:rPr>
              <w:t>Message UUID — returns up to 50 messages older than this one (for pagination)</w:t>
            </w:r>
          </w:p>
        </w:tc>
      </w:tr>
    </w:tbl>
    <w:p/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GET {{base_url}}/conversations/{{conversation_id}}/messages/</w:t>
        <w:br/>
        <w:t>GET {{base_url}}/conversations/{{conversation_id}}/messages/?before={{oldest_message_id}}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"448b97e3-...",</w:t>
        <w:br/>
        <w:t xml:space="preserve">    "conversation_id": "68fe68f7-...",</w:t>
        <w:br/>
        <w:t xml:space="preserve">    "sender_id": "fbe9358d-...",</w:t>
        <w:br/>
        <w:t xml:space="preserve">    "sender_phone": "+916000000001",</w:t>
        <w:br/>
        <w:t xml:space="preserve">    "sender_role": "customer",</w:t>
        <w:br/>
        <w:t xml:space="preserve">    "content": "Hello from customer!",</w:t>
        <w:br/>
        <w:t xml:space="preserve">    "message_type": "text",</w:t>
        <w:br/>
        <w:t xml:space="preserve">    "media_url": "",</w:t>
        <w:br/>
        <w:t xml:space="preserve">    "ref_id": null,</w:t>
        <w:br/>
        <w:t xml:space="preserve">    "is_read": false,</w:t>
        <w:br/>
        <w:t xml:space="preserve">    "created_at": "2026-05-15T..."</w:t>
        <w:br/>
        <w:t xml:space="preserve">  }</w:t>
        <w:br/>
        <w:t>]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Returns max 50 messages, oldest first.</w:t>
        <w:br/>
        <w:t>For infinite scroll: take the id of the first (oldest) message in the list → pass as ?before=&lt;id&gt;.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Accessing another user's conversation → 403: permission_denied.</w:t>
        <w:br/>
        <w:t xml:space="preserve">     Non-existent conversation_id → 404: not_found.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36 — Mark Conversation as Read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PATCH  </w:t>
      </w:r>
      <w:r>
        <w:rPr>
          <w:b/>
          <w:color w:val="1F4E79"/>
          <w:sz w:val="20"/>
        </w:rPr>
        <w:t xml:space="preserve">  {{base_url}}/conversations/{{conversation_id}}/read/</w:t>
      </w:r>
      <w:r>
        <w:rPr>
          <w:i/>
          <w:color w:val="777777"/>
          <w:sz w:val="18"/>
        </w:rPr>
        <w:t xml:space="preserve">   [Bearer JWT]   [Sprint 5]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In Swagger: replace the placeholder UUID 3fa85f64-... with the real conversation_id from Step 32.</w:t>
      </w:r>
    </w:p>
    <w:p>
      <w:pPr>
        <w:ind w:left="288"/>
      </w:pPr>
      <w:r>
        <w:rPr>
          <w:b w:val="0"/>
          <w:sz w:val="20"/>
        </w:rPr>
        <w:t>Authorization: Bearer {{vendor_token}}  (or customer token)</w:t>
      </w:r>
    </w:p>
    <w:p>
      <w:r>
        <w:rPr>
          <w:b w:val="0"/>
          <w:sz w:val="22"/>
        </w:rPr>
        <w:t>No request body needed — do not send any JSON.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"message": "Marked as read."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Resets the caller's unread_count to 0.</w:t>
        <w:br/>
        <w:t>Marks all received messages (from the other party) as is_read=true in DB.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Call this when the user opens the chat screen in the app.</w:t>
        <w:br/>
        <w:t>After this call, GET /conversations/ will show my_unread_count = 0 for this conversation.</w:t>
      </w:r>
    </w:p>
    <w:p>
      <w:r>
        <w:br w:type="page"/>
      </w:r>
    </w:p>
    <w:p>
      <w:pPr>
        <w:pStyle w:val="Heading1"/>
      </w:pPr>
      <w:r>
        <w:t>Sprint 6 — Blacklist Engine</w:t>
      </w:r>
    </w:p>
    <w:p>
      <w:r>
        <w:rPr>
          <w:b w:val="0"/>
          <w:sz w:val="22"/>
        </w:rPr>
        <w:t>Follow Steps 37–38 after completing Step 10 (Create Store). Vendor must own a store.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Blacklist is per store — a vendor blocks a specific customer from interacting with their store.</w:t>
        <w:br/>
        <w:t>A blocked customer cannot: follow the store, review it, start a new chat, or connect via WebSocket.</w:t>
        <w:br/>
        <w:t>Blocking and unblocking both use the same endpoint — it toggles on each call.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37 — Block / Unblock a Customer  (Toggle)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{{base_url}}/stores/{{store_id}}/blacklist/{{customer_id}}/</w:t>
      </w:r>
      <w:r>
        <w:rPr>
          <w:i/>
          <w:color w:val="777777"/>
          <w:sz w:val="18"/>
        </w:rPr>
        <w:t xml:space="preserve">   [Vendor JWT]   [Sprint 6]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 (reason is optional):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"reason": "Spamming and abusive messages"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Swagger has two pre-filled examples: "Block with reason" and "Block no reason".</w:t>
        <w:br/>
        <w:t>Replace {{store_id}} with real store UUID and {{customer_id}} with the customer UUID</w:t>
        <w:br/>
        <w:t>(get customer UUID from GET /auth/me/ using the customer token).</w:t>
      </w:r>
    </w:p>
    <w:p>
      <w:r>
        <w:rPr>
          <w:b/>
          <w:sz w:val="20"/>
        </w:rPr>
        <w:t>Expected Response  200 OK — first call (blocks):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"is_blocked": true,</w:t>
        <w:br/>
        <w:t xml:space="preserve">  "message": "Customer blocked."</w:t>
        <w:br/>
        <w:t>}</w:t>
      </w:r>
    </w:p>
    <w:p>
      <w:r>
        <w:rPr>
          <w:b/>
          <w:sz w:val="20"/>
        </w:rPr>
        <w:t>Expected Response  200 OK — second call (unblocks):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"is_blocked": false,</w:t>
        <w:br/>
        <w:t xml:space="preserve">  "message": "Customer unblocked."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Toggle — first call blocks, second call unblocks. No separate unblock endpoint.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Only the vendor who OWNS the store can block customers.</w:t>
        <w:br/>
        <w:t>Trying to block from a store you don't own → 403 permission_denied.</w:t>
        <w:br/>
        <w:t>The customer_id must belong to a user with role=customer → 404 if not found.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403 blacklisted — what a blocked customer gets when they try to:</w:t>
        <w:br/>
        <w:t xml:space="preserve">     POST /stores/&lt;id&gt;/follow/       → 403 — You cannot follow this store.</w:t>
        <w:br/>
        <w:t xml:space="preserve">     POST /stores/&lt;id&gt;/review/       → 403 — You cannot review this store.</w:t>
        <w:br/>
        <w:t xml:space="preserve">     POST /conversations/start/      → 403 — You cannot start a conversation with this store.</w:t>
        <w:br/>
        <w:t xml:space="preserve">     WebSocket connect               → close code 4003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38 — List Blocked Customers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{{base_url}}/stores/{{store_id}}/blacklist/</w:t>
      </w:r>
      <w:r>
        <w:rPr>
          <w:i/>
          <w:color w:val="777777"/>
          <w:sz w:val="18"/>
        </w:rPr>
        <w:t xml:space="preserve">   [Vendor JWT]   [Sprint 6]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 w:val="0"/>
          <w:sz w:val="22"/>
        </w:rPr>
        <w:t>No request body needed.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"92b1f816-a34a-488b-9c36-867e020db838",</w:t>
        <w:br/>
        <w:t xml:space="preserve">    "customer_phone": "+916000000001",</w:t>
        <w:br/>
        <w:t xml:space="preserve">    "customer_name": "",</w:t>
        <w:br/>
        <w:t xml:space="preserve">    "reason": "Spamming and abusive messages",</w:t>
        <w:br/>
        <w:t xml:space="preserve">    "created_at": "2026-05-15T17:31:25Z"</w:t>
        <w:br/>
        <w:t xml:space="preserve">  }</w:t>
        <w:br/>
        <w:t>]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Returns [] when no customers are blocked.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In Swagger: replace the placeholder UUID 3fa85f64-... with the real store_id from Step 10.</w:t>
      </w:r>
    </w:p>
    <w:p>
      <w:r>
        <w:br w:type="page"/>
      </w:r>
    </w:p>
    <w:p>
      <w:pPr>
        <w:pStyle w:val="Heading1"/>
      </w:pPr>
      <w:r>
        <w:t>Sprint 7 — Billing + Wallet</w:t>
      </w:r>
    </w:p>
    <w:p>
      <w:r>
        <w:rPr>
          <w:b w:val="0"/>
          <w:sz w:val="22"/>
        </w:rPr>
        <w:t>Follow Steps 39–44 after completing Step 10 (Create Store). All billing endpoints are vendor-only except Plans.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Videos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Products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Free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₹0 / month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Basic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₹499 / month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50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Premium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₹999 / month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Unlimited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Unlimited</w:t>
            </w:r>
          </w:p>
        </w:tc>
      </w:tr>
    </w:tbl>
    <w:p/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Top up your wallet first (Step 41), then subscribe to a plan (Step 42).</w:t>
        <w:br/>
        <w:t>The Free plan costs ₹0 — you can subscribe without any balance.</w:t>
        <w:br/>
        <w:t>Plan limits are enforced when uploading videos (Step 24) and creating products (Step 17).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39 — List Plans  (Public)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{{base_url}}/billing/plans/</w:t>
      </w:r>
      <w:r>
        <w:rPr>
          <w:i/>
          <w:color w:val="777777"/>
          <w:sz w:val="18"/>
        </w:rPr>
        <w:t xml:space="preserve">   [No Auth]   [Sprint 7]</w:t>
      </w:r>
    </w:p>
    <w:p>
      <w:r>
        <w:rPr>
          <w:b w:val="0"/>
          <w:sz w:val="22"/>
        </w:rPr>
        <w:t>No body. No auth required.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"name": "free",</w:t>
        <w:br/>
        <w:t xml:space="preserve">    "display_name": "Free Plan",</w:t>
        <w:br/>
        <w:t xml:space="preserve">    "price": "0.00",</w:t>
        <w:br/>
        <w:t xml:space="preserve">    "duration_days": 30,</w:t>
        <w:br/>
        <w:t xml:space="preserve">    "video_limit": 3,</w:t>
        <w:br/>
        <w:t xml:space="preserve">    "product_limit": 10,</w:t>
        <w:br/>
        <w:t xml:space="preserve">    "video_limit_display": "3",</w:t>
        <w:br/>
        <w:t xml:space="preserve">    "product_limit_display": "10",</w:t>
        <w:br/>
        <w:t xml:space="preserve">    "description": "Up to 3 videos and 10 products. No payment required."</w:t>
        <w:br/>
        <w:t xml:space="preserve">  },</w:t>
        <w:br/>
        <w:t xml:space="preserve">  { "name": "basic", "price": "499.00", "video_limit_display": "20", ... },</w:t>
        <w:br/>
        <w:t xml:space="preserve">  { "name": "premium", "price": "999.00", "video_limit_display": "Unlimited", ... }</w:t>
        <w:br/>
        <w:t>]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40 — Check Wallet Balance  (Vendor Only)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{{base_url}}/billing/wallet/</w:t>
      </w:r>
      <w:r>
        <w:rPr>
          <w:i/>
          <w:color w:val="777777"/>
          <w:sz w:val="18"/>
        </w:rPr>
        <w:t xml:space="preserve">   [Vendor JWT]   [Sprint 7]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 w:val="0"/>
          <w:sz w:val="22"/>
        </w:rPr>
        <w:t>No body.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"store_name": "Fashion Hub",</w:t>
        <w:br/>
        <w:t xml:space="preserve">  "wallet_balance": "0.00"</w:t>
        <w:br/>
        <w:t>}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41 — Top Up Wallet  (Vendor Only)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{{base_url}}/billing/topup/</w:t>
      </w:r>
      <w:r>
        <w:rPr>
          <w:i/>
          <w:color w:val="777777"/>
          <w:sz w:val="18"/>
        </w:rPr>
        <w:t xml:space="preserve">   [Vendor JWT]   [Sprint 7]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"amount": "1000.00"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Swagger has two pre-filled examples: "Top up ₹500" and "Top up ₹1000".</w:t>
        <w:br/>
        <w:t>Dev mode: money is added instantly — no payment gateway.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"message": "₹1000.00 added to wallet.",</w:t>
        <w:br/>
        <w:t xml:space="preserve">  "amount_added": "1000.00",</w:t>
        <w:br/>
        <w:t xml:space="preserve">  "wallet_balance": "1000.00",</w:t>
        <w:br/>
        <w:t xml:space="preserve">  "transaction_id": "55a8c23d-..."</w:t>
        <w:br/>
        <w:t>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400 — amount must be a positive number  (if amount is 0 or negative)</w:t>
        <w:br/>
        <w:t xml:space="preserve">     400 — validation_error  (if amount is not a number, e.g. "abc")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42 — Subscribe to a Plan  (Vendor Only)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{{base_url}}/billing/subscribe/</w:t>
      </w:r>
      <w:r>
        <w:rPr>
          <w:i/>
          <w:color w:val="777777"/>
          <w:sz w:val="18"/>
        </w:rPr>
        <w:t xml:space="preserve">   [Vendor JWT]   [Sprint 7]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"plan_name": "basic"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Swagger has three pre-filled examples: "Subscribe Basic", "Subscribe Premium", "Subscribe Free".</w:t>
        <w:br/>
        <w:t>Valid plan_name values: free | basic | premium</w:t>
        <w:br/>
        <w:t>Subscribing again (same or different plan) replaces the current subscription.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"e3f0d941-...",</w:t>
        <w:br/>
        <w:t xml:space="preserve">  "store_name": "Fashion Hub",</w:t>
        <w:br/>
        <w:t xml:space="preserve">  "plan": {</w:t>
        <w:br/>
        <w:t xml:space="preserve">    "name": "basic",</w:t>
        <w:br/>
        <w:t xml:space="preserve">    "display_name": "Basic Plan",</w:t>
        <w:br/>
        <w:t xml:space="preserve">    "price": "499.00",</w:t>
        <w:br/>
        <w:t xml:space="preserve">    "video_limit": 20,</w:t>
        <w:br/>
        <w:t xml:space="preserve">    "product_limit": 50</w:t>
        <w:br/>
        <w:t xml:space="preserve">  },</w:t>
        <w:br/>
        <w:t xml:space="preserve">  "started_at": "2026-05-15T19:24:45Z",</w:t>
        <w:br/>
        <w:t xml:space="preserve">  "expires_at": "2026-06-14T19:24:45Z",</w:t>
        <w:br/>
        <w:t xml:space="preserve">  "is_active": true,</w:t>
        <w:br/>
        <w:t xml:space="preserve">  "days_left": 29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Wallet balance is deducted automatically. GET /billing/wallet/ will show updated balance.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400 — insufficient_balance  (not enough in wallet)</w:t>
        <w:br/>
        <w:t xml:space="preserve">     Fix: top up wallet first (Step 41), then retry subscribe.</w:t>
        <w:br/>
        <w:t xml:space="preserve">     404 — Plan not found  (wrong plan_name)</w:t>
        <w:br/>
        <w:t xml:space="preserve">     Fix: use exactly one of: free | basic | premium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43 — Subscription Status  (Vendor Only)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{{base_url}}/billing/subscription/</w:t>
      </w:r>
      <w:r>
        <w:rPr>
          <w:i/>
          <w:color w:val="777777"/>
          <w:sz w:val="18"/>
        </w:rPr>
        <w:t xml:space="preserve">   [Vendor JWT]   [Sprint 7]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 w:val="0"/>
          <w:sz w:val="22"/>
        </w:rPr>
        <w:t>No body.</w:t>
      </w:r>
    </w:p>
    <w:p>
      <w:r>
        <w:rPr>
          <w:b w:val="0"/>
          <w:sz w:val="20"/>
        </w:rPr>
        <w:t>Expected Response  200 OK — same shape as subscribe response.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days_left shows how many days remain.</w:t>
        <w:br/>
        <w:t>If is_active=false, the plan has expired — subscribe again to reactivate.</w:t>
        <w:br/>
        <w:t>A vendor with no subscription gets 404 from this endpoint.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44 — Transaction History  (Vendor Only)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{{base_url}}/billing/transactions/</w:t>
      </w:r>
      <w:r>
        <w:rPr>
          <w:i/>
          <w:color w:val="777777"/>
          <w:sz w:val="18"/>
        </w:rPr>
        <w:t xml:space="preserve">   [Vendor JWT]   [Sprint 7]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 w:val="0"/>
          <w:sz w:val="22"/>
        </w:rPr>
        <w:t>No body.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"...",</w:t>
        <w:br/>
        <w:t xml:space="preserve">    "type": "subscription",</w:t>
        <w:br/>
        <w:t xml:space="preserve">    "amount": "-499.00",</w:t>
        <w:br/>
        <w:t xml:space="preserve">    "description": "Subscribed to Basic Plan",</w:t>
        <w:br/>
        <w:t xml:space="preserve">    "reference_id": "SUB-BASIC-1747315485",</w:t>
        <w:br/>
        <w:t xml:space="preserve">    "balance_after": "501.00",</w:t>
        <w:br/>
        <w:t xml:space="preserve">    "created_at": "2026-05-15T19:24:45Z"</w:t>
        <w:br/>
        <w:t xml:space="preserve">  },</w:t>
        <w:br/>
        <w:t xml:space="preserve">  {</w:t>
        <w:br/>
        <w:t xml:space="preserve">    "type": "topup",</w:t>
        <w:br/>
        <w:t xml:space="preserve">    "amount": "1000.00",</w:t>
        <w:br/>
        <w:t xml:space="preserve">    "description": "Wallet top-up of ₹1000.00",</w:t>
        <w:br/>
        <w:t xml:space="preserve">    "reference_id": "DEV-TOPUP-1747315200",</w:t>
        <w:br/>
        <w:t xml:space="preserve">    "balance_after": "1000.00"</w:t>
        <w:br/>
        <w:t xml:space="preserve">  }</w:t>
        <w:br/>
        <w:t>]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Top-up entries have positive amount. Subscription entries have negative amount.</w:t>
        <w:br/>
        <w:t>Sorted newest first. Free plan subscriptions create NO transaction (no money moved).</w:t>
      </w:r>
    </w:p>
    <w:p>
      <w:r>
        <w:br w:type="page"/>
      </w:r>
    </w:p>
    <w:p>
      <w:pPr>
        <w:pStyle w:val="Heading1"/>
      </w:pPr>
      <w:r>
        <w:t>Sprint 8 — Analytics + Admin Panel  (Steps 45–53)</w:t>
      </w:r>
    </w:p>
    <w:p>
      <w:r>
        <w:rPr>
          <w:b w:val="0"/>
          <w:sz w:val="22"/>
        </w:rPr>
        <w:t>Follow Steps 45–53 after completing Step 10 (Create Store). Admin endpoints require a staff/superuser account — see Step 45b.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No new migrations for this sprint. All analytics data is aggregated from existing tables.</w:t>
      </w:r>
    </w:p>
    <w:p>
      <w:r>
        <w:rPr>
          <w:b/>
          <w:sz w:val="22"/>
        </w:rPr>
        <w:t>Step 45b: Create a Staff User (one-time dev setup)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docker compose exec django python manage.py shell -c "</w:t>
        <w:br/>
        <w:t>from apps.auth_app.models import User</w:t>
        <w:br/>
        <w:t>u, _ = User.objects.get_or_create(phone_number='+919000000001', defaults={'role':'admin','full_name':'Admin'})</w:t>
        <w:br/>
        <w:t>u.is_staff = True; u.is_superuser = True; u.save()</w:t>
        <w:br/>
        <w:t>print('Done')</w:t>
        <w:br/>
        <w:t>"</w:t>
      </w:r>
    </w:p>
    <w:p>
      <w:r>
        <w:rPr>
          <w:b w:val="0"/>
          <w:sz w:val="20"/>
        </w:rPr>
        <w:t>Then run /auth/otp/send/ + /auth/otp/verify/ with +919000000001 to get admin_token.</w:t>
      </w:r>
    </w:p>
    <w:p>
      <w:pPr>
        <w:pStyle w:val="Heading2"/>
      </w:pPr>
      <w:r>
        <w:t>STEP 45 — Vendor Dashboard  (Analytics)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{{base_url}}/analytics/vendor/</w:t>
      </w:r>
      <w:r>
        <w:rPr>
          <w:i/>
          <w:color w:val="777777"/>
          <w:sz w:val="18"/>
        </w:rPr>
        <w:t xml:space="preserve">   [Vendor JWT]   [Sprint 8]</w:t>
      </w:r>
    </w:p>
    <w:p>
      <w:r>
        <w:rPr>
          <w:b w:val="0"/>
          <w:sz w:val="22"/>
        </w:rPr>
        <w:t>No body.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"store": {</w:t>
        <w:br/>
        <w:t xml:space="preserve">    "id": "...", "name": "Chennai Silk House", "category": "fashion",</w:t>
        <w:br/>
        <w:t xml:space="preserve">    "is_active": true, "is_verified": true, "is_open": true,</w:t>
        <w:br/>
        <w:t xml:space="preserve">    "follower_count": 2, "review_count": 2, "avg_rating": 4.5</w:t>
        <w:br/>
        <w:t xml:space="preserve">  },</w:t>
        <w:br/>
        <w:t xml:space="preserve">  "wallet": { "balance": "501.00" },</w:t>
        <w:br/>
        <w:t xml:space="preserve">  "subscription": { "plan": "Basic Plan", "expires_at": "2026-06-14T...", "is_active": true, "days_left": 29 },</w:t>
        <w:br/>
        <w:t xml:space="preserve">  "current_plan": { "name": "basic", "display_name": "Basic Plan", "video_limit": 20, "product_limit": 50 },</w:t>
        <w:br/>
        <w:t xml:space="preserve">  "products": { "total": 5, "active": 3, "draft": 1, "inactive": 1 },</w:t>
        <w:br/>
        <w:t xml:space="preserve">  "videos": { "total": 8, "ready": 3, "processing": 2, "pending": 3, "total_likes": 0, "total_views": 6 }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subscription is null if the vendor has never subscribed. current_plan defaults to Free.</w:t>
      </w:r>
    </w:p>
    <w:p>
      <w:pPr>
        <w:pStyle w:val="Heading2"/>
      </w:pPr>
      <w:r>
        <w:t>STEP 46 — Video Stats  (Analytics)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{{base_url}}/analytics/vendor/videos/</w:t>
      </w:r>
      <w:r>
        <w:rPr>
          <w:i/>
          <w:color w:val="777777"/>
          <w:sz w:val="18"/>
        </w:rPr>
        <w:t xml:space="preserve">   [Vendor JWT]   [Sprint 8]</w:t>
      </w:r>
    </w:p>
    <w:p>
      <w:r>
        <w:rPr>
          <w:b w:val="0"/>
          <w:sz w:val="22"/>
        </w:rPr>
        <w:t>No body.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"...", "title": "Summer Kurta Collection",</w:t>
        <w:br/>
        <w:t xml:space="preserve">    "status": "ready", "view_count": 4, "like_count": 0,</w:t>
        <w:br/>
        <w:t xml:space="preserve">    "duration_seconds": 45, "created_at": "2026-05-15T..."</w:t>
        <w:br/>
        <w:t xml:space="preserve">  }</w:t>
        <w:br/>
        <w:t>]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Ordered by most views first. All videos returned — not just ready ones.</w:t>
      </w:r>
    </w:p>
    <w:p>
      <w:pPr>
        <w:pStyle w:val="Heading2"/>
      </w:pPr>
      <w:r>
        <w:t>STEP 47 — Product Stats  (Analytics)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{{base_url}}/analytics/vendor/products/</w:t>
      </w:r>
      <w:r>
        <w:rPr>
          <w:i/>
          <w:color w:val="777777"/>
          <w:sz w:val="18"/>
        </w:rPr>
        <w:t xml:space="preserve">   [Vendor JWT]   [Sprint 8]</w:t>
      </w:r>
    </w:p>
    <w:p>
      <w:r>
        <w:rPr>
          <w:b w:val="0"/>
          <w:sz w:val="22"/>
        </w:rPr>
        <w:t>No body.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"...", "name": "Kanchipuram Silk Saree",</w:t>
        <w:br/>
        <w:t xml:space="preserve">    "status": "active", "base_price": "4500.00",</w:t>
        <w:br/>
        <w:t xml:space="preserve">    "wishlist_count": 1, "created_at": "2026-05-15T..."</w:t>
        <w:br/>
        <w:t xml:space="preserve">  }</w:t>
        <w:br/>
        <w:t>]</w:t>
      </w:r>
    </w:p>
    <w:p>
      <w:pPr>
        <w:pStyle w:val="Heading2"/>
      </w:pPr>
      <w:r>
        <w:t>STEP 48 — Platform Stats  (Admin)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{{base_url}}/admin-panel/stats/</w:t>
      </w:r>
      <w:r>
        <w:rPr>
          <w:i/>
          <w:color w:val="777777"/>
          <w:sz w:val="18"/>
        </w:rPr>
        <w:t xml:space="preserve">   [Staff JWT]   [Sprint 8]</w:t>
      </w:r>
    </w:p>
    <w:p>
      <w:r>
        <w:rPr>
          <w:b w:val="0"/>
          <w:sz w:val="22"/>
        </w:rPr>
        <w:t>No body. Use admin_token saved in Step 45b.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"users":    { "total": 7, "vendors": 2, "customers": 4, "active": 7 },</w:t>
        <w:br/>
        <w:t xml:space="preserve">  "stores":   { "total": 1, "active": 1, "verified": 1, "open": 1 },</w:t>
        <w:br/>
        <w:t xml:space="preserve">  "videos":   { "total": 8, "ready": 3, "total_views": 6, "total_likes": 0 },</w:t>
        <w:br/>
        <w:t xml:space="preserve">  "products": { "active": 1 },</w:t>
        <w:br/>
        <w:t xml:space="preserve">  "revenue":  { "subscription_revenue": "499.00", "total_topups": "1000.00" }</w:t>
        <w:br/>
        <w:t>}</w:t>
      </w:r>
    </w:p>
    <w:p>
      <w:pPr>
        <w:pStyle w:val="Heading2"/>
      </w:pPr>
      <w:r>
        <w:t>STEP 49 — List All Stores  (Admin)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{{base_url}}/admin-panel/stores/</w:t>
      </w:r>
      <w:r>
        <w:rPr>
          <w:i/>
          <w:color w:val="777777"/>
          <w:sz w:val="18"/>
        </w:rPr>
        <w:t xml:space="preserve">   [Staff JWT]   [Sprint 8]</w:t>
      </w:r>
    </w:p>
    <w:p>
      <w:r>
        <w:rPr>
          <w:b w:val="0"/>
          <w:sz w:val="22"/>
        </w:rPr>
        <w:t>No body. Optional query params: ?search=, ?is_active=, ?is_verified=, ?category=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"count": 1,</w:t>
        <w:br/>
        <w:t xml:space="preserve">  "results": [</w:t>
        <w:br/>
        <w:t xml:space="preserve">    {</w:t>
        <w:br/>
        <w:t xml:space="preserve">      "id": "...", "name": "Chennai Silk House", "category": "fashion",</w:t>
        <w:br/>
        <w:t xml:space="preserve">      "address": "123 T Nagar", "locality": "T Nagar",</w:t>
        <w:br/>
        <w:t xml:space="preserve">      "is_active": true, "is_verified": true, "is_open": true,</w:t>
        <w:br/>
        <w:t xml:space="preserve">      "wallet_balance": "501.00",</w:t>
        <w:br/>
        <w:t xml:space="preserve">      "owner_phone": "+919999999999", "owner_name": "",</w:t>
        <w:br/>
        <w:t xml:space="preserve">      "product_count": 1, "video_count": 8, "created_at": "..."</w:t>
        <w:br/>
        <w:t xml:space="preserve">    }</w:t>
        <w:br/>
        <w:t xml:space="preserve">  ]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Try: /admin-panel/stores/?is_verified=false to find stores pending verification.</w:t>
      </w:r>
    </w:p>
    <w:p>
      <w:pPr>
        <w:pStyle w:val="Heading2"/>
      </w:pPr>
      <w:r>
        <w:t>STEP 50 — Verify a Store  (Admin)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PATCH  </w:t>
      </w:r>
      <w:r>
        <w:rPr>
          <w:b/>
          <w:color w:val="1F4E79"/>
          <w:sz w:val="20"/>
        </w:rPr>
        <w:t xml:space="preserve">  {{base_url}}/admin-panel/stores/{{store_id}}/</w:t>
      </w:r>
      <w:r>
        <w:rPr>
          <w:i/>
          <w:color w:val="777777"/>
          <w:sz w:val="18"/>
        </w:rPr>
        <w:t xml:space="preserve">   [Staff JWT]   [Sprint 8]</w:t>
      </w:r>
    </w:p>
    <w:p>
      <w:r>
        <w:rPr>
          <w:b/>
          <w:sz w:val="20"/>
        </w:rPr>
        <w:t>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"is_verified": true 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"id": "...", "is_verified": true, ... 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You can also set: {"is_active": false} to deactivate, or {"is_open": true} to mark store as open.</w:t>
      </w:r>
    </w:p>
    <w:p>
      <w:pPr>
        <w:pStyle w:val="Heading2"/>
      </w:pPr>
      <w:r>
        <w:t>STEP 51 — List All Users  (Admin)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{{base_url}}/admin-panel/users/</w:t>
      </w:r>
      <w:r>
        <w:rPr>
          <w:i/>
          <w:color w:val="777777"/>
          <w:sz w:val="18"/>
        </w:rPr>
        <w:t xml:space="preserve">   [Staff JWT]   [Sprint 8]</w:t>
      </w:r>
    </w:p>
    <w:p>
      <w:r>
        <w:rPr>
          <w:b w:val="0"/>
          <w:sz w:val="22"/>
        </w:rPr>
        <w:t>No body. Optional query params: ?search=, ?role=vendor/customer, ?is_active=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"count": 7,</w:t>
        <w:br/>
        <w:t xml:space="preserve">  "results": [</w:t>
        <w:br/>
        <w:t xml:space="preserve">    {</w:t>
        <w:br/>
        <w:t xml:space="preserve">      "id": "...", "phone_number": "+919999999999",</w:t>
        <w:br/>
        <w:t xml:space="preserve">      "role": "vendor", "is_active": true, "is_staff": false,</w:t>
        <w:br/>
        <w:t xml:space="preserve">      "store_name": "Chennai Silk House", "created_at": "..."</w:t>
        <w:br/>
        <w:t xml:space="preserve">    }</w:t>
        <w:br/>
        <w:t xml:space="preserve">  ]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Vendors show store_name. Customers show null for store_name.</w:t>
      </w:r>
    </w:p>
    <w:p>
      <w:pPr>
        <w:pStyle w:val="Heading2"/>
      </w:pPr>
      <w:r>
        <w:t>STEP 52 — Toggle User Active  (Admin)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{{base_url}}/admin-panel/users/{{customer_id}}/toggle-active/</w:t>
      </w:r>
      <w:r>
        <w:rPr>
          <w:i/>
          <w:color w:val="777777"/>
          <w:sz w:val="18"/>
        </w:rPr>
        <w:t xml:space="preserve">   [Staff JWT]   [Sprint 8]</w:t>
      </w:r>
    </w:p>
    <w:p>
      <w:r>
        <w:rPr>
          <w:b w:val="0"/>
          <w:sz w:val="22"/>
        </w:rPr>
        <w:t>No body.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"message": "User deactivated successfully.", "user_id": "...", "is_active": false }</w:t>
      </w:r>
    </w:p>
    <w:p>
      <w:r>
        <w:rPr>
          <w:b w:val="0"/>
          <w:sz w:val="20"/>
        </w:rPr>
        <w:t>Call again to re-activate: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"message": "User activated successfully.", "user_id": "...", "is_active": true 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Cannot toggle your own account — returns 400 with "Cannot deactivate your own account."</w:t>
      </w:r>
    </w:p>
    <w:p>
      <w:pPr>
        <w:pStyle w:val="Heading2"/>
      </w:pPr>
      <w:r>
        <w:t>STEP 53 — Search Filter Tests  (Admin)</w:t>
      </w:r>
    </w:p>
    <w:p>
      <w:r>
        <w:rPr>
          <w:b w:val="0"/>
          <w:sz w:val="22"/>
        </w:rPr>
        <w:t>Test the filter params on both admin endpoints: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# Filter stores by verification status</w:t>
        <w:br/>
        <w:t>GET /admin-panel/stores/?is_verified=false</w:t>
        <w:br/>
        <w:br/>
        <w:t># Filter stores by category</w:t>
        <w:br/>
        <w:t>GET /admin-panel/stores/?category=fashion</w:t>
        <w:br/>
        <w:br/>
        <w:t># Search stores by name or owner phone</w:t>
        <w:br/>
        <w:t>GET /admin-panel/stores/?search=chennai</w:t>
        <w:br/>
        <w:br/>
        <w:t># Filter users by role</w:t>
        <w:br/>
        <w:t>GET /admin-panel/users/?role=vendor</w:t>
        <w:br/>
        <w:br/>
        <w:t># Search users by phone</w:t>
        <w:br/>
        <w:t>GET /admin-panel/users/?search=9999</w:t>
      </w:r>
    </w:p>
    <w:p>
      <w:r>
        <w:br w:type="page"/>
      </w:r>
    </w:p>
    <w:p>
      <w:pPr>
        <w:pStyle w:val="Heading1"/>
      </w:pPr>
      <w:r>
        <w:t>Sprint 9 — Reservations  (Steps 54–58)</w:t>
      </w:r>
    </w:p>
    <w:p>
      <w:r>
        <w:rPr>
          <w:b w:val="0"/>
          <w:sz w:val="22"/>
        </w:rPr>
        <w:t>Customers hold a product for 2 hours. Vendor confirms or rejects. Celery expires stale holds.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Hold duration: 2h by default. Controlled via RESERVATION_HOLD_HOURS in .env</w:t>
      </w:r>
    </w:p>
    <w:p>
      <w:pPr>
        <w:pStyle w:val="Heading2"/>
      </w:pPr>
      <w:r>
        <w:t>STEP 54 — Create Reservation  (Customer)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{{base_url}}/reservations/</w:t>
      </w:r>
      <w:r>
        <w:rPr>
          <w:i/>
          <w:color w:val="777777"/>
          <w:sz w:val="18"/>
        </w:rPr>
        <w:t xml:space="preserve">   [Bearer JWT]   [Sprint 9]</w:t>
      </w:r>
    </w:p>
    <w:p>
      <w:r>
        <w:rPr>
          <w:b/>
          <w:sz w:val="20"/>
        </w:rPr>
        <w:t>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"store_id":   "{{store_id}}",</w:t>
        <w:br/>
        <w:t xml:space="preserve">  "product_id": "{{product_id}}",</w:t>
        <w:br/>
        <w:t xml:space="preserve">  "quantity":   2,</w:t>
        <w:br/>
        <w:t xml:space="preserve">  "note":       "Please keep ready by 6 PM"</w:t>
        <w:br/>
        <w:t>}</w:t>
      </w:r>
    </w:p>
    <w:p>
      <w:r>
        <w:rPr>
          <w:b/>
          <w:sz w:val="20"/>
        </w:rPr>
        <w:t>Auto-save Tests script: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const r = pm.response.json();</w:t>
        <w:br/>
        <w:t>if (r.id) { pm.environment.set("reservation_id", r.id); }</w:t>
      </w:r>
    </w:p>
    <w:p>
      <w:r>
        <w:rPr>
          <w:b/>
          <w:sz w:val="20"/>
        </w:rPr>
        <w:t>Expected Response  201 Created: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"store":    { "id": "...", "name": "Chennai Silk House", "locality": "...", "phone": "..." },</w:t>
        <w:br/>
        <w:t xml:space="preserve">  "customer": { "id": "...", "phone_number": "+916000000001", "full_name": "" },</w:t>
        <w:br/>
        <w:t xml:space="preserve">  "product":  { "id": "...", "name": "Kanchipuram Silk Saree", "base_price": "4500.00" },</w:t>
        <w:br/>
        <w:t xml:space="preserve">  "quantity": 2,</w:t>
        <w:br/>
        <w:t xml:space="preserve">  "note": "Please keep ready by 6 PM",</w:t>
        <w:br/>
        <w:t xml:space="preserve">  "vendor_note": "",</w:t>
        <w:br/>
        <w:t xml:space="preserve">  "status": "pending",</w:t>
        <w:br/>
        <w:t xml:space="preserve">  "expires_at": "2026-05-15T23:25:49Z",</w:t>
        <w:br/>
        <w:t xml:space="preserve">  "hours_left": 2.0,</w:t>
        <w:br/>
        <w:t xml:space="preserve">  "created_at": "..."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hours_left = 2.0 on fresh creation. Decreases as time passes. 0 when expired.</w:t>
      </w:r>
    </w:p>
    <w:p>
      <w:pPr>
        <w:pStyle w:val="Heading2"/>
      </w:pPr>
      <w:r>
        <w:t>STEP 55 — List Reservations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{{base_url}}/reservations/list/</w:t>
      </w:r>
      <w:r>
        <w:rPr>
          <w:i/>
          <w:color w:val="777777"/>
          <w:sz w:val="18"/>
        </w:rPr>
        <w:t xml:space="preserve">   [Bearer JWT]   [Sprint 9]</w:t>
      </w:r>
    </w:p>
    <w:p>
      <w:r>
        <w:rPr>
          <w:b w:val="0"/>
          <w:sz w:val="22"/>
        </w:rPr>
        <w:t>No body. Behavior differs by role:</w:t>
      </w:r>
    </w:p>
    <w:p>
      <w:r>
        <w:rPr>
          <w:b w:val="0"/>
          <w:sz w:val="20"/>
        </w:rPr>
        <w:t xml:space="preserve">  • Customer token → returns only their own reservations</w:t>
      </w:r>
    </w:p>
    <w:p>
      <w:r>
        <w:rPr>
          <w:b w:val="0"/>
          <w:sz w:val="20"/>
        </w:rPr>
        <w:t xml:space="preserve">  • Vendor token → returns all reservations received by their store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 "id": "...", "status": "pending", "quantity": 2, "product": { "name": "..." }, ... }</w:t>
        <w:br/>
        <w:t>]</w:t>
      </w:r>
    </w:p>
    <w:p>
      <w:pPr>
        <w:pStyle w:val="Heading2"/>
      </w:pPr>
      <w:r>
        <w:t>STEP 56 — Vendor Confirms Reservation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PATCH  </w:t>
      </w:r>
      <w:r>
        <w:rPr>
          <w:b/>
          <w:color w:val="1F4E79"/>
          <w:sz w:val="20"/>
        </w:rPr>
        <w:t xml:space="preserve">  {{base_url}}/reservations/{{reservation_id}}/status/</w:t>
      </w:r>
      <w:r>
        <w:rPr>
          <w:i/>
          <w:color w:val="777777"/>
          <w:sz w:val="18"/>
        </w:rPr>
        <w:t xml:space="preserve">   [Vendor JWT]   [Sprint 9]</w:t>
      </w:r>
    </w:p>
    <w:p>
      <w:r>
        <w:rPr>
          <w:b/>
          <w:sz w:val="20"/>
        </w:rPr>
        <w:t>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"status": "confirmed", "vendor_note": "Ready for pickup after 5 PM!" 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"status": "confirmed", "vendor_note": "Ready for pickup after 5 PM!", ... 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Vendor can also send: {"status": "cancelled", "vendor_note": "Out of stock, sorry."} to reject.</w:t>
      </w:r>
    </w:p>
    <w:p>
      <w:pPr>
        <w:pStyle w:val="Heading2"/>
      </w:pPr>
      <w:r>
        <w:t>STEP 57 — Vendor Marks Completed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PATCH  </w:t>
      </w:r>
      <w:r>
        <w:rPr>
          <w:b/>
          <w:color w:val="1F4E79"/>
          <w:sz w:val="20"/>
        </w:rPr>
        <w:t xml:space="preserve">  {{base_url}}/reservations/{{reservation_id}}/status/</w:t>
      </w:r>
      <w:r>
        <w:rPr>
          <w:i/>
          <w:color w:val="777777"/>
          <w:sz w:val="18"/>
        </w:rPr>
        <w:t xml:space="preserve">   [Vendor JWT]   [Sprint 9]</w:t>
      </w:r>
    </w:p>
    <w:p>
      <w:r>
        <w:rPr>
          <w:b/>
          <w:sz w:val="20"/>
        </w:rPr>
        <w:t>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"status": "completed" 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"status": "completed", ... 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Must be confirmed first. Trying to complete a pending → 400 — Only confirmed reservations can be completed.</w:t>
      </w:r>
    </w:p>
    <w:p>
      <w:pPr>
        <w:pStyle w:val="Heading2"/>
      </w:pPr>
      <w:r>
        <w:t>STEP 58 — Customer Cancels Reservation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{{base_url}}/reservations/{{reservation_id}}/cancel/</w:t>
      </w:r>
      <w:r>
        <w:rPr>
          <w:i/>
          <w:color w:val="777777"/>
          <w:sz w:val="18"/>
        </w:rPr>
        <w:t xml:space="preserve">   [Bearer JWT]   [Sprint 9]</w:t>
      </w:r>
    </w:p>
    <w:p>
      <w:r>
        <w:rPr>
          <w:b w:val="0"/>
          <w:sz w:val="22"/>
        </w:rPr>
        <w:t>No body. Customer can only cancel their own pending reservation.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"status": "cancelled", ... 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Cannot cancel a confirmed or completed reservation — returns 400.</w:t>
      </w:r>
    </w:p>
    <w:p>
      <w:r>
        <w:br w:type="page"/>
      </w:r>
    </w:p>
    <w:p>
      <w:pPr>
        <w:pStyle w:val="Heading1"/>
      </w:pPr>
      <w:r>
        <w:t>Sprint 10 — Groups  (Steps 59–69)</w:t>
      </w:r>
    </w:p>
    <w:p>
      <w:r>
        <w:rPr>
          <w:b w:val="0"/>
          <w:sz w:val="22"/>
        </w:rPr>
        <w:t>Collaborative shopping groups. Customers add friends by Profile ID. Vendors create exclusive groups for store followers. Phone numbers are never exposed.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Profile ID format: NK-XXXXXXXX (e.g. NK-A3X9K2). Users see their own profile_id in GET /auth/me/.</w:t>
      </w:r>
    </w:p>
    <w:p>
      <w:pPr>
        <w:pStyle w:val="Heading2"/>
      </w:pPr>
      <w:r>
        <w:t>STEP 59 — Get Your Profile ID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{{base_url}}/auth/me/</w:t>
      </w:r>
      <w:r>
        <w:rPr>
          <w:i/>
          <w:color w:val="777777"/>
          <w:sz w:val="18"/>
        </w:rPr>
        <w:t xml:space="preserve">   [Bearer JWT]   [Sprint 10]</w:t>
      </w:r>
    </w:p>
    <w:p>
      <w:r>
        <w:rPr>
          <w:b w:val="0"/>
          <w:sz w:val="22"/>
        </w:rPr>
        <w:t>No body. Returns your profile including profile_id.</w:t>
      </w:r>
    </w:p>
    <w:p>
      <w:r>
        <w:rPr>
          <w:b/>
          <w:sz w:val="20"/>
        </w:rPr>
        <w:t>Expected Response  200 OK (new field):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"profile_id": "NK-A3X9K2",</w:t>
        <w:br/>
        <w:t xml:space="preserve">  "phone_number": "+919999999999",</w:t>
        <w:br/>
        <w:t xml:space="preserve">  "role": "customer",</w:t>
        <w:br/>
        <w:t xml:space="preserve">  "full_name": "Rahul Kumar",</w:t>
        <w:br/>
        <w:t xml:space="preserve">  ...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Share your profile_id with friends so they can add you to a group. It is private — only share with people you trust.</w:t>
      </w:r>
    </w:p>
    <w:p>
      <w:pPr>
        <w:pStyle w:val="Heading2"/>
      </w:pPr>
      <w:r>
        <w:t>STEP 60 — Search User by Profile ID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{{base_url}}/auth/users/search/?profile_id=NK-A3X9K2</w:t>
      </w:r>
      <w:r>
        <w:rPr>
          <w:i/>
          <w:color w:val="777777"/>
          <w:sz w:val="18"/>
        </w:rPr>
        <w:t xml:space="preserve">   [Bearer JWT]   [Sprint 10]</w:t>
      </w:r>
    </w:p>
    <w:p>
      <w:r>
        <w:rPr>
          <w:b w:val="0"/>
          <w:sz w:val="22"/>
        </w:rPr>
        <w:t>No body. Returns name and profile_id only — phone is never exposed.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"profile_id": "NK-A3X9K2",</w:t>
        <w:br/>
        <w:t xml:space="preserve">  "full_name": "Priya Sharma"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Use this to confirm you have the right person before adding them to a group.</w:t>
      </w:r>
    </w:p>
    <w:p>
      <w:pPr>
        <w:pStyle w:val="Heading2"/>
      </w:pPr>
      <w:r>
        <w:t>STEP 61 — Create Customer Group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{{base_url}}/groups/</w:t>
      </w:r>
      <w:r>
        <w:rPr>
          <w:i/>
          <w:color w:val="777777"/>
          <w:sz w:val="18"/>
        </w:rPr>
        <w:t xml:space="preserve">   [Bearer JWT]   [Sprint 10]</w:t>
      </w:r>
    </w:p>
    <w:p>
      <w:r>
        <w:rPr>
          <w:b/>
          <w:sz w:val="20"/>
        </w:rPr>
        <w:t>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"name": "Weekend Shopping",</w:t>
        <w:br/>
        <w:t xml:space="preserve">  "group_type": "customer"</w:t>
        <w:br/>
        <w:t>}</w:t>
      </w:r>
    </w:p>
    <w:p>
      <w:r>
        <w:rPr>
          <w:b/>
          <w:sz w:val="20"/>
        </w:rPr>
        <w:t>Auto-save Tests script: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const r = pm.response.json();</w:t>
        <w:br/>
        <w:t>if (r.id) { pm.environment.set("group_id", r.id); }</w:t>
      </w:r>
    </w:p>
    <w:p>
      <w:r>
        <w:rPr>
          <w:b/>
          <w:sz w:val="20"/>
        </w:rPr>
        <w:t>Expected Response  201 Created: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"name": "Weekend Shopping",</w:t>
        <w:br/>
        <w:t xml:space="preserve">  "group_type": "customer",</w:t>
        <w:br/>
        <w:t xml:space="preserve">  "member_count": 1,</w:t>
        <w:br/>
        <w:t xml:space="preserve">  "created_by_name": "Rahul Kumar",</w:t>
        <w:br/>
        <w:t xml:space="preserve">  "created_by_profile_id": "NK-A3X9K2",</w:t>
        <w:br/>
        <w:t xml:space="preserve">  "store_name": null,</w:t>
        <w:br/>
        <w:t xml:space="preserve">  "is_active": true,</w:t>
        <w:br/>
        <w:t xml:space="preserve">  "created_at": "..."</w:t>
        <w:br/>
        <w:t>}</w:t>
      </w:r>
    </w:p>
    <w:p>
      <w:pPr>
        <w:pStyle w:val="Heading2"/>
      </w:pPr>
      <w:r>
        <w:t>STEP 62 — Create Vendor Group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{{base_url}}/groups/</w:t>
      </w:r>
      <w:r>
        <w:rPr>
          <w:i/>
          <w:color w:val="777777"/>
          <w:sz w:val="18"/>
        </w:rPr>
        <w:t xml:space="preserve">   [Vendor JWT]   [Sprint 10]</w:t>
      </w:r>
    </w:p>
    <w:p>
      <w:r>
        <w:rPr>
          <w:b/>
          <w:sz w:val="20"/>
        </w:rPr>
        <w:t>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"name": "VIP Followers Deal",</w:t>
        <w:br/>
        <w:t xml:space="preserve">  "group_type": "vendor"</w:t>
        <w:br/>
        <w:t>}</w:t>
      </w:r>
    </w:p>
    <w:p>
      <w:r>
        <w:rPr>
          <w:b/>
          <w:sz w:val="20"/>
        </w:rPr>
        <w:t>Expected Response  201 Created: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"group_type": "vendor",</w:t>
        <w:br/>
        <w:t xml:space="preserve">  "store_name": "Chennai Silk House",</w:t>
        <w:br/>
        <w:t xml:space="preserve">  ...</w:t>
        <w:br/>
        <w:t>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Customer token with group_type=vendor → 400 — Only vendors can create vendor groups.</w:t>
      </w:r>
    </w:p>
    <w:p>
      <w:pPr>
        <w:pStyle w:val="Heading2"/>
      </w:pPr>
      <w:r>
        <w:t>STEP 63 — Add Member to Customer Group (by Profile ID)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{{base_url}}/groups/{{group_id}}/members/add/</w:t>
      </w:r>
      <w:r>
        <w:rPr>
          <w:i/>
          <w:color w:val="777777"/>
          <w:sz w:val="18"/>
        </w:rPr>
        <w:t xml:space="preserve">   [Admin JWT]   [Sprint 10]</w:t>
      </w:r>
    </w:p>
    <w:p>
      <w:r>
        <w:rPr>
          <w:b/>
          <w:sz w:val="20"/>
        </w:rPr>
        <w:t>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"profile_id": "NK-B7Y3Z1"</w:t>
        <w:br/>
        <w:t>}</w:t>
      </w:r>
    </w:p>
    <w:p>
      <w:r>
        <w:rPr>
          <w:b/>
          <w:sz w:val="20"/>
        </w:rPr>
        <w:t>Expected Response  201: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"message": "Priya Sharma added to group." 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Wrong profile_id → 404 — No user found with this Profile ID.</w:t>
      </w:r>
    </w:p>
    <w:p>
      <w:pPr>
        <w:pStyle w:val="Heading2"/>
      </w:pPr>
      <w:r>
        <w:t>STEP 64 — Eligible Members + Add to Vendor Group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{{base_url}}/groups/{{group_id}}/eligible-members/</w:t>
      </w:r>
      <w:r>
        <w:rPr>
          <w:i/>
          <w:color w:val="777777"/>
          <w:sz w:val="18"/>
        </w:rPr>
        <w:t xml:space="preserve">   [Vendor Admin JWT]   [Sprint 10]</w:t>
      </w:r>
    </w:p>
    <w:p>
      <w:r>
        <w:rPr>
          <w:b w:val="0"/>
          <w:sz w:val="22"/>
        </w:rPr>
        <w:t>No body. Returns store followers not yet in the group.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 "user_id": "...", "profile_id": "NK-C4X8W2", "full_name": "Anita Patel" },</w:t>
        <w:br/>
        <w:t xml:space="preserve">  ...</w:t>
        <w:br/>
        <w:t>]</w:t>
      </w:r>
    </w:p>
    <w:p>
      <w:r>
        <w:rPr>
          <w:b/>
          <w:sz w:val="20"/>
        </w:rPr>
        <w:t>Then add by user_id: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POST /groups/{{group_id}}/members/add/</w:t>
        <w:br/>
        <w:t>{</w:t>
        <w:br/>
        <w:t xml:space="preserve">  "user_id": "uuid-from-eligible-list"</w:t>
        <w:br/>
        <w:t>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Non-follower user_id → 403 — User does not follow this store.</w:t>
      </w:r>
    </w:p>
    <w:p>
      <w:pPr>
        <w:pStyle w:val="Heading2"/>
      </w:pPr>
      <w:r>
        <w:t>STEP 65 — Make Admin / Remove Admin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{{base_url}}/groups/{{group_id}}/members/{{user_id}}/make-admin/</w:t>
      </w:r>
      <w:r>
        <w:rPr>
          <w:i/>
          <w:color w:val="777777"/>
          <w:sz w:val="18"/>
        </w:rPr>
        <w:t xml:space="preserve">   [Admin JWT]   [Sprint 10]</w:t>
      </w:r>
    </w:p>
    <w:p>
      <w:r>
        <w:rPr>
          <w:b w:val="0"/>
          <w:sz w:val="22"/>
        </w:rPr>
        <w:t>No body. Promotes a member to admin. Groups can have multiple admins.</w:t>
      </w:r>
    </w:p>
    <w:p>
      <w:r>
        <w:rPr>
          <w:b/>
          <w:sz w:val="20"/>
        </w:rPr>
        <w:t>Expected Response  200: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"message": "Priya Sharma is now an admin." }</w:t>
      </w:r>
    </w:p>
    <w:p>
      <w:r>
        <w:rPr>
          <w:b/>
          <w:sz w:val="20"/>
        </w:rPr>
        <w:t>To demote: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POST /groups/{{group_id}}/members/{{user_id}}/remove-admin/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"message": "Priya Sharma is no longer an admin." 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Cannot demote the group creator → 400 — Cannot remove admin role from the group creator.</w:t>
      </w:r>
    </w:p>
    <w:p>
      <w:pPr>
        <w:pStyle w:val="Heading2"/>
      </w:pPr>
      <w:r>
        <w:t>STEP 66 — Share a Product in Group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{{base_url}}/groups/{{group_id}}/products/</w:t>
      </w:r>
      <w:r>
        <w:rPr>
          <w:i/>
          <w:color w:val="777777"/>
          <w:sz w:val="18"/>
        </w:rPr>
        <w:t xml:space="preserve">   [Member JWT]   [Sprint 10]</w:t>
      </w:r>
    </w:p>
    <w:p>
      <w:r>
        <w:rPr>
          <w:b/>
          <w:sz w:val="20"/>
        </w:rPr>
        <w:t>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"product_id": "{{product_id}}",</w:t>
        <w:br/>
        <w:t xml:space="preserve">  "note": "This looks perfect for the wedding!"</w:t>
        <w:br/>
        <w:t>}</w:t>
      </w:r>
    </w:p>
    <w:p>
      <w:r>
        <w:rPr>
          <w:b/>
          <w:sz w:val="20"/>
        </w:rPr>
        <w:t>Auto-save Tests script: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const r = pm.response.json();</w:t>
        <w:br/>
        <w:t>if (r.id) { pm.environment.set("sp_id", r.id); }</w:t>
      </w:r>
    </w:p>
    <w:p>
      <w:r>
        <w:rPr>
          <w:b/>
          <w:sz w:val="20"/>
        </w:rPr>
        <w:t>Expected Response  201 Created: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"product_name": "Kanchipuram Silk Saree",</w:t>
        <w:br/>
        <w:t xml:space="preserve">  "product_price": "4500.00",</w:t>
        <w:br/>
        <w:t xml:space="preserve">  "store_name": "Chennai Silk House",</w:t>
        <w:br/>
        <w:t xml:space="preserve">  "note": "This looks perfect for the wedding!",</w:t>
        <w:br/>
        <w:t xml:space="preserve">  "is_finalized": false,</w:t>
        <w:br/>
        <w:t xml:space="preserve">  "shared_by_name": "Rahul Kumar",</w:t>
        <w:br/>
        <w:t xml:space="preserve">  "shared_by_profile_id": "NK-A3X9K2",</w:t>
        <w:br/>
        <w:t xml:space="preserve">  "finalized_by_name": null</w:t>
        <w:br/>
        <w:t>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Note with external URL → 400 — External links are not allowed. Only NearKart app links are permitted.</w:t>
      </w:r>
    </w:p>
    <w:p>
      <w:pPr>
        <w:pStyle w:val="Heading2"/>
      </w:pPr>
      <w:r>
        <w:t>STEP 67 — List Shared Products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{{base_url}}/groups/{{group_id}}/products/</w:t>
      </w:r>
      <w:r>
        <w:rPr>
          <w:i/>
          <w:color w:val="777777"/>
          <w:sz w:val="18"/>
        </w:rPr>
        <w:t xml:space="preserve">   [Member JWT]   [Sprint 10]</w:t>
      </w:r>
    </w:p>
    <w:p>
      <w:r>
        <w:rPr>
          <w:b w:val="0"/>
          <w:sz w:val="22"/>
        </w:rPr>
        <w:t>No body. Finalized products appear first.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 "is_finalized": true, "product_name": "...", "finalized_by_name": "Rahul Kumar", ... },</w:t>
        <w:br/>
        <w:t xml:space="preserve">  { "is_finalized": false, "product_name": "...", ... }</w:t>
        <w:br/>
        <w:t>]</w:t>
      </w:r>
    </w:p>
    <w:p>
      <w:pPr>
        <w:pStyle w:val="Heading2"/>
      </w:pPr>
      <w:r>
        <w:t>STEP 68 — Finalize a Product (Admin)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{{base_url}}/groups/{{group_id}}/products/{{sp_id}}/finalize/</w:t>
      </w:r>
      <w:r>
        <w:rPr>
          <w:i/>
          <w:color w:val="777777"/>
          <w:sz w:val="18"/>
        </w:rPr>
        <w:t xml:space="preserve">   [Admin JWT]   [Sprint 10]</w:t>
      </w:r>
    </w:p>
    <w:p>
      <w:r>
        <w:rPr>
          <w:b w:val="0"/>
          <w:sz w:val="22"/>
        </w:rPr>
        <w:t>No body. Admin marks this shared product as the group's final choice.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"is_finalized": true,</w:t>
        <w:br/>
        <w:t xml:space="preserve">  "finalized_by_name": "Rahul Kumar",</w:t>
        <w:br/>
        <w:t xml:space="preserve">  ...</w:t>
        <w:br/>
        <w:t>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Already finalized → 400 — Product is already finalized.</w:t>
      </w:r>
    </w:p>
    <w:p>
      <w:pPr>
        <w:pStyle w:val="Heading2"/>
      </w:pPr>
      <w:r>
        <w:t>STEP 69 — Leave / Delete Group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{{base_url}}/groups/{{group_id}}/leave/</w:t>
      </w:r>
      <w:r>
        <w:rPr>
          <w:i/>
          <w:color w:val="777777"/>
          <w:sz w:val="18"/>
        </w:rPr>
        <w:t xml:space="preserve">   [Member JWT]   [Sprint 10]</w:t>
      </w:r>
    </w:p>
    <w:p>
      <w:r>
        <w:rPr>
          <w:b w:val="0"/>
          <w:sz w:val="22"/>
        </w:rPr>
        <w:t>No body. Any non-creator member can leave.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"message": "You have left the group." }</w:t>
      </w:r>
    </w:p>
    <w:p>
      <w:r>
        <w:rPr>
          <w:b/>
          <w:sz w:val="20"/>
        </w:rPr>
        <w:t>Delete (creator only):</w:t>
      </w:r>
    </w:p>
    <w:p>
      <w:pPr>
        <w:spacing w:before="120"/>
        <w:shd w:val="clear" w:color="auto" w:fill="F8D7DA"/>
      </w:pPr>
      <w:r>
        <w:rPr>
          <w:b/>
          <w:color w:val="7B1D1D"/>
          <w:sz w:val="20"/>
        </w:rPr>
        <w:t xml:space="preserve">  DELETE  </w:t>
      </w:r>
      <w:r>
        <w:rPr>
          <w:b/>
          <w:color w:val="1F4E79"/>
          <w:sz w:val="20"/>
        </w:rPr>
        <w:t xml:space="preserve">  {{base_url}}/groups/{{group_id}}/</w:t>
      </w:r>
      <w:r>
        <w:rPr>
          <w:i/>
          <w:color w:val="777777"/>
          <w:sz w:val="18"/>
        </w:rPr>
        <w:t xml:space="preserve">   [Creator JWT]   [Sprint 10]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"message": "Group deleted." }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Creator trying to leave → 400 — Group creator cannot leave. Delete the group instead.</w:t>
      </w:r>
    </w:p>
    <w:p>
      <w:r>
        <w:br w:type="page"/>
      </w:r>
    </w:p>
    <w:p>
      <w:pPr>
        <w:pStyle w:val="Heading1"/>
      </w:pPr>
      <w:r>
        <w:t>Sprint 11 — Notifications  (Steps 70–74)</w:t>
      </w:r>
    </w:p>
    <w:p>
      <w:r>
        <w:rPr>
          <w:b w:val="0"/>
          <w:sz w:val="22"/>
        </w:rPr>
        <w:t>In-app inbox + Firebase push notifications. Every key event (message, reservation, follow, review, like, wallet top-up, group action) sends a notification to the relevant user.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In dev mode: push notifications are LOGGED to console, not sent via Firebase. Look for [FCM-DEV] lines in Django logs.</w:t>
      </w:r>
    </w:p>
    <w:p>
      <w:pPr>
        <w:pStyle w:val="Heading2"/>
      </w:pPr>
      <w:r>
        <w:t>STEP 70 — Register Device FCM Token</w:t>
      </w:r>
    </w:p>
    <w:p>
      <w:r>
        <w:rPr>
          <w:b/>
          <w:sz w:val="20"/>
        </w:rPr>
        <w:t>Must be called after login to receive push notifications on the device.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{{base_url}}/notifications/device-token/</w:t>
      </w:r>
      <w:r>
        <w:rPr>
          <w:i/>
          <w:color w:val="777777"/>
          <w:sz w:val="18"/>
        </w:rPr>
        <w:t xml:space="preserve">   [Bearer JWT]   [Sprint 11]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"fcm_token": "ExponentPushToken[test_token_abc123]",</w:t>
        <w:br/>
        <w:t xml:space="preserve">  "device_type": "android"</w:t>
        <w:br/>
        <w:t>}</w:t>
      </w:r>
    </w:p>
    <w:p>
      <w:r>
        <w:rPr>
          <w:b w:val="0"/>
          <w:sz w:val="22"/>
        </w:rPr>
        <w:t>Expected response: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"message": "Device token registered." 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device_type choices: android / ios / web</w:t>
      </w:r>
    </w:p>
    <w:p>
      <w:pPr>
        <w:pStyle w:val="Heading2"/>
      </w:pPr>
      <w:r>
        <w:t>STEP 71 — List Notifications (Inbox)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{{base_url}}/notifications/</w:t>
      </w:r>
      <w:r>
        <w:rPr>
          <w:i/>
          <w:color w:val="777777"/>
          <w:sz w:val="18"/>
        </w:rPr>
        <w:t xml:space="preserve">   [Bearer JWT]   [Sprint 11]</w:t>
      </w:r>
    </w:p>
    <w:p>
      <w:r>
        <w:rPr>
          <w:b w:val="0"/>
          <w:sz w:val="22"/>
        </w:rPr>
        <w:t>No body required. Returns last 50 notifications for the authenticated user.</w:t>
      </w:r>
    </w:p>
    <w:p>
      <w:r>
        <w:rPr>
          <w:b w:val="0"/>
          <w:sz w:val="22"/>
        </w:rPr>
        <w:t>Expected response: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</w:t>
        <w:br/>
        <w:t xml:space="preserve">    "id": "&lt;uuid&gt;",</w:t>
        <w:br/>
        <w:t xml:space="preserve">    "notification_type": "new_message",</w:t>
        <w:br/>
        <w:t xml:space="preserve">    "title": "New message from Ravi Fashion",</w:t>
        <w:br/>
        <w:t xml:space="preserve">    "body": "You have a new message.",</w:t>
        <w:br/>
        <w:t xml:space="preserve">    "data": {"conversation_id": "&lt;uuid&gt;"},</w:t>
        <w:br/>
        <w:t xml:space="preserve">    "is_read": false,</w:t>
        <w:br/>
        <w:t xml:space="preserve">    "created_at": "2026-05-15T09:00:00Z"</w:t>
        <w:br/>
        <w:t xml:space="preserve">  }</w:t>
        <w:br/>
        <w:t>]</w:t>
      </w:r>
    </w:p>
    <w:p>
      <w:pPr>
        <w:ind w:left="288"/>
        <w:shd w:val="clear" w:color="auto" w:fill="FFF3CD"/>
      </w:pPr>
      <w:r>
        <w:rPr>
          <w:i/>
          <w:color w:val="856204"/>
          <w:sz w:val="20"/>
        </w:rPr>
        <w:t xml:space="preserve">  Tests script to save notification_id:</w:t>
        <w:br/>
        <w:t>const data = pm.response.json();</w:t>
        <w:br/>
        <w:t>if (data.length &gt; 0) pm.collectionVariables.set("notification_id", data[0].id);</w:t>
      </w:r>
    </w:p>
    <w:p>
      <w:pPr>
        <w:pStyle w:val="Heading2"/>
      </w:pPr>
      <w:r>
        <w:t>STEP 72 — Get Unread Count (Badge)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{{base_url}}/notifications/unread-count/</w:t>
      </w:r>
      <w:r>
        <w:rPr>
          <w:i/>
          <w:color w:val="777777"/>
          <w:sz w:val="18"/>
        </w:rPr>
        <w:t xml:space="preserve">   [Bearer JWT]   [Sprint 11]</w:t>
      </w:r>
    </w:p>
    <w:p>
      <w:r>
        <w:rPr>
          <w:b w:val="0"/>
          <w:sz w:val="22"/>
        </w:rPr>
        <w:t>No body required. Used to display notification badge on the app icon.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"unread_count": 3 }</w:t>
      </w:r>
    </w:p>
    <w:p>
      <w:pPr>
        <w:pStyle w:val="Heading2"/>
      </w:pPr>
      <w:r>
        <w:t>STEP 73 — Mark One Notification Read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{{base_url}}/notifications/{{notification_id}}/read/</w:t>
      </w:r>
      <w:r>
        <w:rPr>
          <w:i/>
          <w:color w:val="777777"/>
          <w:sz w:val="18"/>
        </w:rPr>
        <w:t xml:space="preserve">   [Bearer JWT]   [Sprint 11]</w:t>
      </w:r>
    </w:p>
    <w:p>
      <w:r>
        <w:rPr>
          <w:b w:val="0"/>
          <w:sz w:val="22"/>
        </w:rPr>
        <w:t>No body required. Marks a single notification as read.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"message": "Marked as read." 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Calling this multiple times is safe — idempotent.</w:t>
      </w:r>
    </w:p>
    <w:p>
      <w:pPr>
        <w:pStyle w:val="Heading2"/>
      </w:pPr>
      <w:r>
        <w:t>STEP 74 — Mark All Notifications Read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{{base_url}}/notifications/read-all/</w:t>
      </w:r>
      <w:r>
        <w:rPr>
          <w:i/>
          <w:color w:val="777777"/>
          <w:sz w:val="18"/>
        </w:rPr>
        <w:t xml:space="preserve">   [Bearer JWT]   [Sprint 11]</w:t>
      </w:r>
    </w:p>
    <w:p>
      <w:r>
        <w:rPr>
          <w:b w:val="0"/>
          <w:sz w:val="22"/>
        </w:rPr>
        <w:t>No body required. Marks all of the user's unread notifications as read.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"marked_read": 3 }</w:t>
      </w:r>
    </w:p>
    <w:p>
      <w:r>
        <w:rPr>
          <w:b w:val="0"/>
          <w:sz w:val="22"/>
        </w:rPr>
        <w:t>After this, GET /notifications/unread-count/ returns 0.</w:t>
      </w:r>
    </w:p>
    <w:p>
      <w:pPr>
        <w:pStyle w:val="Heading2"/>
      </w:pPr>
      <w:r>
        <w:t>Trigger Notifications (side-effects from other endpoints)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Trigger Action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Who Gets Notified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Notification Type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Customer sends WS message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Other conversation party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new_message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Customer creates reservation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reservation_created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Vendor confirms reservation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reservation_confirmed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Vendor cancels reservation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reservation_cancelled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Reservation hold expires (Celery)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reservation_expired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User follows store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new_follower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User reviews store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new_review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Vendor sets is_open=true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All followers (bulk)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store_opened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User likes video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video_liked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Admin tops up wallet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wallet_topup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Sub expiring in ~3 days (Celery)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subscription_expiring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Sub expired in last 24h (Celery)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subscription_expired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Admin adds member to group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Added user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group_added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Admin removes member from group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Removed user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group_removed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Member shares product in group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All other group members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group_product_shared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Admin finalizes product in group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All group members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group_product_finalized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Admin promotes member to admin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Promoted user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group_admin_promoted</w:t>
            </w:r>
          </w:p>
        </w:tc>
      </w:tr>
    </w:tbl>
    <w:p/>
    <w:p>
      <w:r>
        <w:br w:type="page"/>
      </w:r>
    </w:p>
    <w:p>
      <w:pPr>
        <w:pStyle w:val="Heading1"/>
      </w:pPr>
      <w:r>
        <w:t>Sprint 12 — Production + Razorpay Payments  (Steps 75–79)</w:t>
      </w:r>
    </w:p>
    <w:p>
      <w:r>
        <w:rPr>
          <w:b w:val="0"/>
          <w:sz w:val="22"/>
        </w:rPr>
        <w:t>Sprint 12 completes two things: (1) Store Hours management API, and (2) Razorpay payment flow so vendors can pay for subscriptions through the app instead of needing admin top-ups.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Dev mode: All Razorpay calls use placeholder credentials — no real money moves.</w:t>
        <w:br/>
        <w:t>Replace RAZORPAY_KEY_ID / RAZORPAY_KEY_SECRET / RAZORPAY_WEBHOOK_SECRET in .env with real keys when going live.</w:t>
        <w:br/>
        <w:t>Get keys from: https://dashboard.razorpay.com/app/keys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📌  Production Architecture Summary:</w:t>
        <w:br/>
        <w:t xml:space="preserve">  Internet → AWS ALB (HTTPS/SSL termination) → Nginx (port 80) → Gunicorn+Uvicorn (port 8000) → Django</w:t>
        <w:br/>
        <w:t xml:space="preserve">  Static files → S3 (via django-storages). Media (videos/images) → S3.</w:t>
        <w:br/>
        <w:t xml:space="preserve">  Logs → JSON structured to stdout → CloudWatch. Errors → Sentry.</w:t>
        <w:br/>
        <w:t xml:space="preserve">  CI/CD: lint → test → Docker build → ECR → auto-deploy staging → manual approval → production.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75 — Get Store Hours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{{base_url}}/stores/{{store_id}}/hours/</w:t>
      </w:r>
      <w:r>
        <w:rPr>
          <w:i/>
          <w:color w:val="777777"/>
          <w:sz w:val="18"/>
        </w:rPr>
        <w:t xml:space="preserve">   [Store Owner JWT]   [Sprint 12]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r>
        <w:rPr>
          <w:b w:val="0"/>
          <w:sz w:val="22"/>
        </w:rPr>
        <w:t>No body. Returns operating hours for the vendor's store.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{"id": "...", "day": 0, "open_time": "09:00", "close_time": "21:00", "is_closed": false},</w:t>
        <w:br/>
        <w:t xml:space="preserve">  {"id": "...", "day": 1, "open_time": "09:00", "close_time": "21:00", "is_closed": false},</w:t>
        <w:br/>
        <w:t xml:space="preserve">  {"id": "...", "day": 6, "open_time": "00:00", "close_time": "00:00", "is_closed": true}</w:t>
        <w:br/>
        <w:t>]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day field: 0=Monday, 1=Tuesday, 2=Wednesday, 3=Thursday, 4=Friday, 5=Saturday, 6=Sunday</w:t>
        <w:br/>
        <w:t>Returns [] if no hours have been set yet.</w:t>
        <w:br/>
        <w:t>Only the store owner can view or set hours — 403 for any other token.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76 — Set Store Hours  (Replace All)</w:t>
      </w:r>
    </w:p>
    <w:p>
      <w:pPr>
        <w:spacing w:before="120"/>
        <w:shd w:val="clear" w:color="auto" w:fill="FFF3CD"/>
      </w:pPr>
      <w:r>
        <w:rPr>
          <w:b/>
          <w:color w:val="7D4E00"/>
          <w:sz w:val="20"/>
        </w:rPr>
        <w:t xml:space="preserve">  PUT  </w:t>
      </w:r>
      <w:r>
        <w:rPr>
          <w:b/>
          <w:color w:val="1F4E79"/>
          <w:sz w:val="20"/>
        </w:rPr>
        <w:t xml:space="preserve">  {{base_url}}/stores/{{store_id}}/hours/</w:t>
      </w:r>
      <w:r>
        <w:rPr>
          <w:i/>
          <w:color w:val="777777"/>
          <w:sz w:val="18"/>
        </w:rPr>
        <w:t xml:space="preserve">   [Store Owner JWT]   [Sprint 12]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  (array of up to 7 day entries):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{"day": 0, "open_time": "09:00", "close_time": "21:00", "is_closed": false},</w:t>
        <w:br/>
        <w:t xml:space="preserve">  {"day": 1, "open_time": "09:00", "close_time": "21:00", "is_closed": false},</w:t>
        <w:br/>
        <w:t xml:space="preserve">  {"day": 2, "open_time": "09:00", "close_time": "21:00", "is_closed": false},</w:t>
        <w:br/>
        <w:t xml:space="preserve">  {"day": 3, "open_time": "09:00", "close_time": "21:00", "is_closed": false},</w:t>
        <w:br/>
        <w:t xml:space="preserve">  {"day": 4, "open_time": "09:00", "close_time": "21:00", "is_closed": false},</w:t>
        <w:br/>
        <w:t xml:space="preserve">  {"day": 5, "open_time": "10:00", "close_time": "22:00", "is_closed": false},</w:t>
        <w:br/>
        <w:t xml:space="preserve">  {"day": 6, "open_time": "00:00", "close_time": "00:00", "is_closed": true}</w:t>
        <w:br/>
        <w:t>]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[</w:t>
        <w:br/>
        <w:t xml:space="preserve">  {"id": "...", "day": 0, "open_time": "09:00", "close_time": "21:00", "is_closed": false},</w:t>
        <w:br/>
        <w:t xml:space="preserve">  ...</w:t>
        <w:br/>
        <w:t>]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This REPLACES all existing hours — omitted days are deleted.</w:t>
        <w:br/>
        <w:t>To close a day: set is_closed=true (open_time and close_time are ignored for closed days).</w:t>
        <w:br/>
        <w:t>Cannot have duplicate day entries — 400 if you send day 0 twice.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After setting hours, the store detail endpoint (GET /stores/&lt;id&gt;/) returns hours in the response.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77 — Initiate Razorpay Payment  (Vendor Only)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{{base_url}}/billing/payment/initiate/</w:t>
      </w:r>
      <w:r>
        <w:rPr>
          <w:i/>
          <w:color w:val="777777"/>
          <w:sz w:val="18"/>
        </w:rPr>
        <w:t xml:space="preserve">   [Vendor JWT]   [Sprint 12]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"plan_name": "basic"</w:t>
        <w:br/>
        <w:t>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"order_id":        "order_DEV_store_abc12345",</w:t>
        <w:br/>
        <w:t xml:space="preserve">  "amount":          49900,</w:t>
        <w:br/>
        <w:t xml:space="preserve">  "currency":        "INR",</w:t>
        <w:br/>
        <w:t xml:space="preserve">  "plan_name":       "basic",</w:t>
        <w:br/>
        <w:t xml:space="preserve">  "receipt":         "store_abc12345_basic_1716000000",</w:t>
        <w:br/>
        <w:t xml:space="preserve">  "razorpay_key_id": "rzp_test_PLACEHOLDER"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amount is in paise (₹ × 100):</w:t>
        <w:br/>
        <w:t xml:space="preserve">  Basic plan ₹499 → amount: 49900</w:t>
        <w:br/>
        <w:t xml:space="preserve">  Premium plan ₹999 → amount: 99900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Dev mode: order_id starts with "order_DEV_" — no real Razorpay call.</w:t>
        <w:br/>
        <w:t>Production: use order_id + razorpay_key_id to open the Razorpay checkout SDK in the mobile app.</w:t>
        <w:br/>
        <w:t>After the user pays in the SDK, the SDK returns razorpay_payment_id and razorpay_signature.</w:t>
        <w:br/>
        <w:t>Send those to STEP 78 to complete the payment.</w:t>
      </w:r>
    </w:p>
    <w:p>
      <w:r>
        <w:rPr>
          <w:b/>
          <w:sz w:val="20"/>
        </w:rPr>
        <w:t>Auto-save Tests script: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const r = pm.response.json();</w:t>
        <w:br/>
        <w:t>if (r.order_id) {</w:t>
        <w:br/>
        <w:t xml:space="preserve">    pm.environment.set("razorpay_order_id", r.order_id);</w:t>
        <w:br/>
        <w:t xml:space="preserve">    console.log("Order ID saved:", r.order_id);</w:t>
        <w:br/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plan_name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amount (paise)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basic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₹499/month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19"/>
              </w:rPr>
              <w:t>49900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premium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₹999/month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99900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free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₹0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19"/>
              </w:rPr>
              <w:t>400 error — use POST /billing/subscribe/ instead</w:t>
            </w:r>
          </w:p>
        </w:tc>
      </w:tr>
    </w:tbl>
    <w:p/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400 — free plan needs no payment — use POST /billing/subscribe/ with plan_name: "free" directly</w:t>
        <w:br/>
        <w:t xml:space="preserve">     404 — plan not found — only valid paid plans: basic | premium</w:t>
        <w:br/>
        <w:t xml:space="preserve">     403 — vendor access only — use vendor token</w:t>
        <w:br/>
        <w:t xml:space="preserve">     404 — you do not have a store yet — create a store first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78 — Verify Payment and Activate Subscription  (Vendor Only)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{{base_url}}/billing/payment/verify/</w:t>
      </w:r>
      <w:r>
        <w:rPr>
          <w:i/>
          <w:color w:val="777777"/>
          <w:sz w:val="18"/>
        </w:rPr>
        <w:t xml:space="preserve">   [Vendor JWT]   [Sprint 12]</w:t>
      </w:r>
    </w:p>
    <w:p>
      <w:pPr>
        <w:ind w:left="288"/>
      </w:pPr>
      <w:r>
        <w:rPr>
          <w:b w:val="0"/>
          <w:sz w:val="20"/>
        </w:rPr>
        <w:t>Authorization: Bearer {{vendor_token}}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"razorpay_order_id":   "{{razorpay_order_id}}",</w:t>
        <w:br/>
        <w:t xml:space="preserve">  "razorpay_payment_id": "pay_DEV_test12345",</w:t>
        <w:br/>
        <w:t xml:space="preserve">  "razorpay_signature":  "mock_signature_dev",</w:t>
        <w:br/>
        <w:t xml:space="preserve">  "plan_name":           "basic"</w:t>
        <w:br/>
        <w:t>}</w:t>
      </w:r>
    </w:p>
    <w:p>
      <w:pPr>
        <w:ind w:left="288"/>
        <w:shd w:val="clear" w:color="auto" w:fill="FFF3CD"/>
      </w:pPr>
      <w:r>
        <w:rPr>
          <w:i/>
          <w:color w:val="856204"/>
          <w:sz w:val="20"/>
        </w:rPr>
        <w:t xml:space="preserve">  In dev mode: razorpay_payment_id and razorpay_signature can be any non-empty string.</w:t>
        <w:br/>
        <w:t>In production: these come from the Razorpay checkout SDK callback.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"store_name": "Fashion Hub",</w:t>
        <w:br/>
        <w:t xml:space="preserve">  "plan": {</w:t>
        <w:br/>
        <w:t xml:space="preserve">    "name": "basic",</w:t>
        <w:br/>
        <w:t xml:space="preserve">    "display_name": "Basic Plan",</w:t>
        <w:br/>
        <w:t xml:space="preserve">    "price": "499.00",</w:t>
        <w:br/>
        <w:t xml:space="preserve">    "video_limit": 20,</w:t>
        <w:br/>
        <w:t xml:space="preserve">    "product_limit": 50</w:t>
        <w:br/>
        <w:t xml:space="preserve">  },</w:t>
        <w:br/>
        <w:t xml:space="preserve">  "started_at": "2026-05-15T10:00:00Z",</w:t>
        <w:br/>
        <w:t xml:space="preserve">  "expires_at": "2026-06-14T10:00:00Z",</w:t>
        <w:br/>
        <w:t xml:space="preserve">  "is_active": true,</w:t>
        <w:br/>
        <w:t xml:space="preserve">  "days_left": 29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On success:</w:t>
        <w:br/>
        <w:t xml:space="preserve">  1. ₹499 (or ₹999 for premium) is credited to the vendor's wallet</w:t>
        <w:br/>
        <w:t xml:space="preserve">  2. Subscription is immediately activated</w:t>
        <w:br/>
        <w:t xml:space="preserve">  3. Wallet transaction with reference_id = razorpay_payment_id is recorded</w:t>
        <w:br/>
        <w:t xml:space="preserve">  4. wallet_topup notification is sent to the vendor</w:t>
      </w:r>
    </w:p>
    <w:p>
      <w:r>
        <w:rPr>
          <w:b/>
          <w:sz w:val="20"/>
        </w:rPr>
        <w:t>After verify — confirm wallet + transactions: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GET {{base_url}}/billing/wallet/        → wallet_balance shows the net</w:t>
        <w:br/>
        <w:t>GET {{base_url}}/billing/transactions/   → 2 records: topup (+499) + subscription (-499)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400 — all fields required (any of the 4 fields is missing or empty)</w:t>
        <w:br/>
        <w:t xml:space="preserve">     400 — payment_failed (production only — HMAC signature mismatch)</w:t>
        <w:br/>
        <w:t xml:space="preserve">          Do NOT retry a failed payment — contact support</w:t>
        <w:br/>
        <w:t xml:space="preserve">     404 — plan not found (plan_name does not match a real active plan)</w:t>
        <w:br/>
        <w:t xml:space="preserve">     400 — subscription_failed (topup OK but subscribe errored — check logs)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79 — Webhook Simulation  (Dev Mode)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{{base_url}}/billing/payment/webhook/</w:t>
      </w:r>
      <w:r>
        <w:rPr>
          <w:i/>
          <w:color w:val="777777"/>
          <w:sz w:val="18"/>
        </w:rPr>
        <w:t xml:space="preserve">   [None (signature only)]   [Sprint 12]</w:t>
      </w:r>
    </w:p>
    <w:p>
      <w:r>
        <w:rPr>
          <w:b w:val="0"/>
          <w:sz w:val="20"/>
        </w:rPr>
        <w:t>No JWT. Razorpay calls this endpoint automatically after payment.captured event.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pPr>
        <w:ind w:left="288"/>
      </w:pPr>
      <w:r>
        <w:rPr>
          <w:b w:val="0"/>
          <w:sz w:val="20"/>
        </w:rPr>
        <w:t>Header: X-Razorpay-Signature: mock_sig   (any value in dev mode)</w:t>
      </w:r>
    </w:p>
    <w:p>
      <w:r>
        <w:rPr>
          <w:b/>
          <w:sz w:val="20"/>
        </w:rPr>
        <w:t>Request Body (simulates Razorpay webhook payload):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"event": "payment.captured",</w:t>
        <w:br/>
        <w:t xml:space="preserve">  "payload": {</w:t>
        <w:br/>
        <w:t xml:space="preserve">    "payment": {</w:t>
        <w:br/>
        <w:t xml:space="preserve">      "entity": {</w:t>
        <w:br/>
        <w:t xml:space="preserve">        "id":       "pay_DEV_webhook001",</w:t>
        <w:br/>
        <w:t xml:space="preserve">        "order_id": "order_DEV_store_abc",</w:t>
        <w:br/>
        <w:t xml:space="preserve">        "notes": {</w:t>
        <w:br/>
        <w:t xml:space="preserve">          "store_id": "{{store_id}}",</w:t>
        <w:br/>
        <w:t xml:space="preserve">          "plan":     "basic"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 "status": "ok" 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Wallet funded + subscription activated (if not already done by verify).</w:t>
      </w:r>
    </w:p>
    <w:p>
      <w:r>
        <w:rPr>
          <w:b/>
          <w:sz w:val="20"/>
        </w:rPr>
        <w:t>Test idempotency (call same webhook twice):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Send exact same request again → { "status": "already_processed" }</w:t>
        <w:br/>
        <w:t>No duplicate transaction is created — the webhook checks reference_id first.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Register this URL in Razorpay Dashboard → Settings → Webhooks (production):</w:t>
        <w:br/>
        <w:t xml:space="preserve">  https://api.nearkart.in/api/v1/billing/payment/webhook/</w:t>
        <w:br/>
        <w:t xml:space="preserve">  Events to subscribe: payment.captured</w:t>
        <w:br/>
        <w:br/>
        <w:t>The webhook is the safety net — if the app crashes after payment but before verify, the webhook activates the subscription automatically.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⚠️  Production: Razorpay sends a real HMAC-SHA256 signature in X-Razorpay-Signature header.</w:t>
        <w:br/>
        <w:t>Set RAZORPAY_WEBHOOK_SECRET in .env to the secret shown in Razorpay Dashboard → Webhooks.</w:t>
        <w:br/>
        <w:t>Without the correct secret, webhook requests return 400 — invalid_signature.</w:t>
      </w:r>
    </w:p>
    <w:p>
      <w:pPr>
        <w:pStyle w:val="Heading2"/>
      </w:pPr>
      <w:r>
        <w:t>Full Razorpay Payment Flow  (End to End)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GET /billing/plans/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See plan prices — basic ₹499, premium ₹999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POST /billing/payment/initiate/ {plan_name: "basic"}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order_id + razorpay_key_id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Open Razorpay checkout SDK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User enters card/UPI → payment processed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SDK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Returns razorpay_payment_id + razorpay_signature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Callback to the app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POST /billing/payment/verify/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Signature verified → wallet funded → subscription active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Razorpay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POST /billing/payment/webhook/ (auto)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Backup — fires even if step 5 failed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GET /billing/subscription/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Confirm is_active=true and plan is set</w:t>
            </w:r>
          </w:p>
        </w:tc>
      </w:tr>
    </w:tbl>
    <w:p/>
    <w:p>
      <w:pPr>
        <w:pStyle w:val="Heading2"/>
      </w:pPr>
      <w:r>
        <w:t>Production Go-Live Checklist  (Razorpay)</w:t>
      </w:r>
    </w:p>
    <w:p>
      <w:pPr>
        <w:pStyle w:val="ListBullet"/>
        <w:ind w:left="432"/>
      </w:pPr>
      <w:r>
        <w:rPr>
          <w:sz w:val="21"/>
        </w:rPr>
        <w:t>Get live keys from https://dashboard.razorpay.com/app/keys</w:t>
      </w:r>
    </w:p>
    <w:p>
      <w:pPr>
        <w:pStyle w:val="ListBullet"/>
        <w:ind w:left="432"/>
      </w:pPr>
      <w:r>
        <w:rPr>
          <w:sz w:val="21"/>
        </w:rPr>
        <w:t>Set RAZORPAY_KEY_ID=rzp_live_... in .env.production</w:t>
      </w:r>
    </w:p>
    <w:p>
      <w:pPr>
        <w:pStyle w:val="ListBullet"/>
        <w:ind w:left="432"/>
      </w:pPr>
      <w:r>
        <w:rPr>
          <w:sz w:val="21"/>
        </w:rPr>
        <w:t>Set RAZORPAY_KEY_SECRET=... in .env.production</w:t>
      </w:r>
    </w:p>
    <w:p>
      <w:pPr>
        <w:pStyle w:val="ListBullet"/>
        <w:ind w:left="432"/>
      </w:pPr>
      <w:r>
        <w:rPr>
          <w:sz w:val="21"/>
        </w:rPr>
        <w:t>Register webhook in Razorpay Dashboard → Settings → Webhooks</w:t>
      </w:r>
    </w:p>
    <w:p>
      <w:pPr>
        <w:pStyle w:val="ListBullet"/>
        <w:ind w:left="432"/>
      </w:pPr>
      <w:r>
        <w:rPr>
          <w:sz w:val="21"/>
        </w:rPr>
        <w:t xml:space="preserve">  URL: https://api.nearkart.in/api/v1/billing/payment/webhook/</w:t>
      </w:r>
    </w:p>
    <w:p>
      <w:pPr>
        <w:pStyle w:val="ListBullet"/>
        <w:ind w:left="432"/>
      </w:pPr>
      <w:r>
        <w:rPr>
          <w:sz w:val="21"/>
        </w:rPr>
        <w:t xml:space="preserve">  Events: payment.captured</w:t>
      </w:r>
    </w:p>
    <w:p>
      <w:pPr>
        <w:pStyle w:val="ListBullet"/>
        <w:ind w:left="432"/>
      </w:pPr>
      <w:r>
        <w:rPr>
          <w:sz w:val="21"/>
        </w:rPr>
        <w:t>Copy the webhook secret → set RAZORPAY_WEBHOOK_SECRET in .env.production</w:t>
      </w:r>
    </w:p>
    <w:p>
      <w:pPr>
        <w:pStyle w:val="ListBullet"/>
        <w:ind w:left="432"/>
      </w:pPr>
      <w:r>
        <w:rPr>
          <w:sz w:val="21"/>
        </w:rPr>
        <w:t>Test with a ₹1 real transaction on staging before going live</w:t>
      </w:r>
    </w:p>
    <w:p>
      <w:r>
        <w:br w:type="page"/>
      </w:r>
    </w:p>
    <w:p>
      <w:pPr>
        <w:pStyle w:val="Heading1"/>
      </w:pPr>
      <w:r>
        <w:t>4. Error Cases to Test</w:t>
      </w:r>
    </w:p>
    <w:p>
      <w:pPr>
        <w:pStyle w:val="Heading2"/>
      </w:pPr>
      <w:r>
        <w:t>Phone Number Error Cases (Auth)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Wrong Input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Error Response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{"phone_number": "9999999999"}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Enter a valid Indian mobile number in +91XXXXXXXXXX format.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Add +91 prefix: +919999999999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{"phone_number": "919999999999"}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400 — Enter a valid Indian mobile number in +91XXXXXXXXXX format.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Add + sign: +919999999999</w:t>
            </w:r>
          </w:p>
        </w:tc>
      </w:tr>
      <w:tr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{"phone_number": "+91 9999999999"}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Enter a valid Indian mobile number in +91XXXXXXXXXX format.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Remove space: +919999999999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{"phone_number": "+915000000000"}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400 — Enter a valid Indian mobile number in +91XXXXXXXXXX format.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First digit must be 6–9: +916000000000</w:t>
            </w:r>
          </w:p>
        </w:tc>
      </w:tr>
      <w:tr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{"phone_number": ""}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This field may not be blank.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Provide a phone number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{}  (no phone_number key)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400 — This field is required.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Add phone_number field to request body</w:t>
            </w:r>
          </w:p>
        </w:tc>
      </w:tr>
    </w:tbl>
    <w:p/>
    <w:p>
      <w:pPr>
        <w:pStyle w:val="Heading2"/>
      </w:pPr>
      <w:r>
        <w:t>OTP Error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Wrong OTP (1st attempt)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/otp/verify/ with otp: "000000"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400 — Invalid OTP. 4 attempt(s) remaining.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Wrong OTP (5th attempt)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/otp/verify/ with wrong OTP 5 times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400 — OTP session locked. Request a new OTP.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Expired OTP (10 min old)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/otp/verify/ after 10 minutes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400 — OTP expired. Request a new one.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OTP not sent yet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/otp/verify/ without calling /otp/send/ first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400 — No active OTP found for this number.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Too many OTP sends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/otp/send/ more than 5 times / 5 min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429 — Request was throttled. Try again later.</w:t>
            </w:r>
          </w:p>
        </w:tc>
      </w:tr>
    </w:tbl>
    <w:p/>
    <w:p>
      <w:pPr>
        <w:pStyle w:val="Heading2"/>
      </w:pPr>
      <w:r>
        <w:t>Token / Auth Error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No Authorization header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/auth/me/ with no header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Wrong format (no Bearer)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Authorization: eyJhbGci... (missing Bearer)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Expired access token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/auth/me/ with token older than 1 hour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401 — token_invalid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Blacklisted refresh token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/token/refresh/ after calling /logout/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401 — token_invalid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Invalid coordinates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PUT /auth/me/location/ → latitude: 200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validation_error</w:t>
            </w:r>
          </w:p>
        </w:tc>
      </w:tr>
    </w:tbl>
    <w:p/>
    <w:p>
      <w:pPr>
        <w:pStyle w:val="Heading2"/>
      </w:pPr>
      <w:r>
        <w:t>Store Error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Customer creates store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/stores/ with customer token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403 — Vendor access only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Vendor creates 2nd store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/stores/ again with same vendor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400 — You already have a store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Wrong owner updates store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PUT /stores/&lt;id&gt;/update/ with different vendor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Missing lat/lng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/stores/nearby/ without ?lat=&amp;lng=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400 — lat and lng are required numbers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Invalid store UUID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/stores/00000000-0000-0000-0000-000000000000/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404 — not_found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Store is_active=false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/stores/&lt;id&gt;/ after deactivating store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404 — not_found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Wrong phone in body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/stores/ with phone: "9876543210"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validation_error (phone format)</w:t>
            </w:r>
          </w:p>
        </w:tc>
      </w:tr>
    </w:tbl>
    <w:p/>
    <w:p>
      <w:pPr>
        <w:pStyle w:val="Heading2"/>
      </w:pPr>
      <w:r>
        <w:t>Product Error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Vendor has no store yet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/products/ before creating store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Create a store first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Duplicate SKU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/products/ with sku already used by any store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400 — validation_error on sku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Get draft product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/products/&lt;id&gt;/ where status=draft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404 — not_found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Get invisible product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/products/&lt;id&gt;/ where is_visible=false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404 — not_found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Missing q param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/products/search/ without ?q=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Search query q is 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Customer deletes product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DELETE /products/&lt;id&gt;/update/ with customer token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403 — permission_denied</w:t>
            </w:r>
          </w:p>
        </w:tc>
      </w:tr>
    </w:tbl>
    <w:p/>
    <w:p>
      <w:pPr>
        <w:pStyle w:val="Heading2"/>
      </w:pPr>
      <w:r>
        <w:t>Chat Error Cases  (Sprint 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Missing store_id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POST /conversations/start/ with empty body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store_id is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Invalid store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POST /conversations/start/ — non-existent store_id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Store not found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No auth on list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GET /conversations/ — no Authorization header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Outsider views messages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GET /conversations/&lt;id&gt;/messages/ — not a member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Outsider marks read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PATCH /conversations/&lt;id&gt;/read/ — not a member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WS no token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Connect without ?token= in URL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WS close code 4001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WS wrong token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Connect with expired/invalid JWT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WS close code 4001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WS wrong conversation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Connect to conversation user is not part of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WS close code 4003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WS empty message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Send {"type": "chat_message", "content": ""}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Ignored silently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WS unknown message type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Send {"type": "ping"}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Ignored silently</w:t>
            </w:r>
          </w:p>
        </w:tc>
      </w:tr>
    </w:tbl>
    <w:p/>
    <w:p>
      <w:pPr>
        <w:pStyle w:val="Heading2"/>
      </w:pPr>
      <w:r>
        <w:t>Blacklist Error Cases  (Sprint 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Block — not store owner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/stores/&lt;id&gt;/blacklist/&lt;cust_id&gt;/ — different vendor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Block — customer not found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/stores/&lt;id&gt;/blacklist/&lt;bad_uuid&gt;/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Customer not found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Block — store not found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/stores/&lt;bad_uuid&gt;/blacklist/&lt;cust_id&gt;/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404 — Store not found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Block — with customer token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/stores/&lt;id&gt;/blacklist/&lt;id&gt;/ — customer token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Vendor access only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Block — no auth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/stores/&lt;id&gt;/blacklist/&lt;id&gt;/ — no header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List — not store owner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/stores/&lt;id&gt;/blacklist/ — different vendor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Blocked follows store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/stores/&lt;id&gt;/follow/ — blocked customer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blacklisted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Blocked reviews store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/stores/&lt;id&gt;/review/ — blocked customer token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blacklisted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Blocked starts conversation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/conversations/start/ — blocked customer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blacklisted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Blocked connects via WS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ws://.../ws/conversations/&lt;id&gt;/?token=&lt;blocked_token&gt;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WS close code 4003</w:t>
            </w:r>
          </w:p>
        </w:tc>
      </w:tr>
    </w:tbl>
    <w:p/>
    <w:p>
      <w:pPr>
        <w:pStyle w:val="Heading2"/>
      </w:pPr>
      <w:r>
        <w:t>Billing Error Cases  (Sprint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Top-up — zero amount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/billing/topup/ {"amount": "0"}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amount must be a positive number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Top-up — negative amount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/billing/topup/ {"amount": "-100"}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validation_error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Top-up — non-numeric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/billing/topup/ {"amount": "abc"}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validation_error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Top-up — no auth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/billing/topup/ — no Authorization header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Top-up — customer token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/billing/topup/ — customer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Vendor access only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Subscribe — bad plan name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/billing/subscribe/ {"plan_name": "gold"}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Plan not found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Subscribe — insufficient bal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/billing/subscribe/ {"plan_name": "premium"} — balance too low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insufficient_balance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Subscription status — no sub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/billing/subscription/ — never subscribed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No subscription found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Wallet — no store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/billing/wallet/ — vendor with no store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404 — not_found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Video limit reached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/videos/request-upload/ on Free plan (&gt;3 videos)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plan_limit_reached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Product limit reached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/products/ on Free plan (&gt;10 products)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plan_limit_reached</w:t>
            </w:r>
          </w:p>
        </w:tc>
      </w:tr>
    </w:tbl>
    <w:p/>
    <w:p>
      <w:pPr>
        <w:pStyle w:val="Heading2"/>
      </w:pPr>
      <w:r>
        <w:t>Reservation Error Cases  (Sprint 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Invalid product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/reservations/ — product_id not in store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404 — Product not found or not available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Draft product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/reservations/ — product status=draft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Product not found or not available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Invalid store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/reservations/ — wrong store_id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404 — Store not found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Blacklisted customer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/reservations/ — blocked by store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blacklisted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No auth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/reservations/ — no Authorization header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Confirm already-confirmed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PATCH /status/ {"status":"confirmed"} — already done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Cannot confirmed a confirmed reservation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Complete a pending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PATCH /status/ {"status":"completed"} — pending res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Only confirmed reservations can be completed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Cancel confirmed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/cancel/ — reservation is confirmed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Cannot cancel a confirmed reservation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Cancel other customer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/cancel/ — different customer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404 — Reservation not found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Vendor updates own res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PATCH /status/ with wrong vendor token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Reservation not found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Customer calls /status/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PATCH /status/ with customer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Vendor access only</w:t>
            </w:r>
          </w:p>
        </w:tc>
      </w:tr>
    </w:tbl>
    <w:p/>
    <w:p>
      <w:pPr>
        <w:pStyle w:val="Heading2"/>
      </w:pPr>
      <w:r>
        <w:t>Notifications Error Cases  (Sprint 11)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No fcm_token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/device-token/ — body missing fcm_token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This field is required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Invalid device_type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/device-token/ {"device_type": "smartwatch"}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Invalid device type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Bad notification UUID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/notifications/&lt;not-a-uuid&gt;/read/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Not a valid UUID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Wrong user notification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/notifications/&lt;other-users-notif-id&gt;/read/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Not found (ownership enforced)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No auth on inbox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/notifications/ — no Authorization header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No auth on unread count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/notifications/unread-count/ — no header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Read-all with no unread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/notifications/read-all/ — all already read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200 — {"marked_read": 0}</w:t>
            </w:r>
          </w:p>
        </w:tc>
      </w:tr>
    </w:tbl>
    <w:p/>
    <w:p>
      <w:pPr>
        <w:pStyle w:val="Heading2"/>
      </w:pPr>
      <w:r>
        <w:t>Groups Error Cases  (Sprint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No profile_id param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/auth/users/search/ — no ?profile_id=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profile_id query param is required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Wrong profile_id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/auth/users/search/?profile_id=NK-ZZZZZZZZ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No user found with this Profile ID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Vendor type as customer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/groups/ {"group_type":"vendor"} — customer JWT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Only vendors can create vendor groups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Vendor — no store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/groups/ {"group_type":"vendor"} — no store yet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Create a store first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Non-admin adds member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/groups/&lt;id&gt;/members/add/ — member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Only group admin can add members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Already a member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/groups/&lt;id&gt;/members/add/ — duplicate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User is already a member of this group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Non-follower vendor group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add/ {"user_id":"..."} — user not following store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User does not follow this store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Remove creator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DELETE /members/&lt;creator_id&gt;/remove/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Cannot remove the group creator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Creator leaves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/groups/&lt;id&gt;/leave/ — creator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Group creator cannot leave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External link in note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/products/ note: "http://youtube.com/xyz"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External links are not allowed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Non-admin finalizes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/products/&lt;id&gt;/finalize/ — member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Only group admin can finalize products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Finalize twice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/products/&lt;id&gt;/finalize/ — already done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Product is already finalized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Non-admin eligible-members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/eligible-members/ — member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Only group admin can view eligible members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Eligible on customer group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/eligible-members/ on customer group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Eligible members only available for vendor groups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Delete — not creator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DELETE /groups/&lt;id&gt;/ — non-creator admin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Only the group creator can delete</w:t>
            </w:r>
          </w:p>
        </w:tc>
      </w:tr>
    </w:tbl>
    <w:p/>
    <w:p>
      <w:pPr>
        <w:pStyle w:val="Heading2"/>
      </w:pPr>
      <w:r>
        <w:t>Store Hours Error Cases  (Sprint 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GET hours — not owner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/stores/&lt;id&gt;/hours/ — different vendor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GET hours — customer token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/stores/&lt;id&gt;/hours/ — customer token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PUT hours — duplicate day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PUT /stores/&lt;id&gt;/hours/ — two entries with day: 0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Duplicate day entries are not allowed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PUT hours — not owner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PUT /stores/&lt;id&gt;/hours/ — different vendor token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PUT hours — invalid day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PUT /stores/&lt;id&gt;/hours/ — day: 7 (valid: 0–6)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validation_error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PUT hours — invalid time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PUT /stores/&lt;id&gt;/hours/ — open_time: "25:00"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validation_error</w:t>
            </w:r>
          </w:p>
        </w:tc>
      </w:tr>
    </w:tbl>
    <w:p/>
    <w:p>
      <w:pPr>
        <w:pStyle w:val="Heading2"/>
      </w:pPr>
      <w:r>
        <w:t>Razorpay Payment Error Cases  (Sprint 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Initiate — free plan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/payment/initiate/ {"plan_name": "free"}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free plan needs no payment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Initiate — unknown plan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/payment/initiate/ {"plan_name": "gold"}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plan not found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Initiate — customer token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/payment/initiate/ — customer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Vendor access only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Initiate — no store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/payment/initiate/ — vendor with no store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you do not have a store yet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Initiate — no auth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/payment/initiate/ — no Authorization header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Verify — missing fields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/payment/verify/ — any field empty or missing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all fields required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Verify — wrong signature (prod)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/payment/verify/ — signature mismatch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payment_failed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Verify — unknown plan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/payment/verify/ — plan_name: "gold"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plan not found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Verify — no auth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/payment/verify/ — no Authorization header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Webhook — wrong sig (prod)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/payment/webhook/ — wrong X-Razorpay-Signature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invalid_signature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Webhook — invalid JSON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/payment/webhook/ — non-JSON body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invalid_payload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Webhook — duplicate payment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/payment/webhook/ — same payment_id twice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200 — already_processed (idempotent)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Webhook — unknown event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/payment/webhook/ {"event": "payment.failed"}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200 — ok (ignored gracefully)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Webhook — with JWT header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/payment/webhook/ with Authorization header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JWT ignored — endpoint has no auth</w:t>
            </w:r>
          </w:p>
        </w:tc>
      </w:tr>
    </w:tbl>
    <w:p/>
    <w:p>
      <w:pPr>
        <w:pStyle w:val="Heading2"/>
      </w:pPr>
      <w:r>
        <w:t>Analytics Error Cases  (Sprint 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 / Situation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Vendor Dashboard — no store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/analytics/vendor/ — vendor with no store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400 — Create a store first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Dashboard — no auth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/analytics/vendor/ — no Authorization header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Dashboard — customer token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/analytics/vendor/ — customer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Vendor access only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Admin stats — vendor token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/admin-panel/stats/ — vendor token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Admin stats — no auth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/admin-panel/stats/ — no header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Store update — wrong UUID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PATCH /admin-panel/stores/&lt;bad_uuid&gt;/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404 — Store not found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User not found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POST /admin-panel/users/&lt;bad_uuid&gt;/toggle-active/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404 — User not found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Toggle own account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POST /admin-panel/users/&lt;own_id&gt;/toggle-active/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400 — Cannot deactivate your own account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Store list — vendor token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GET /admin-panel/stores/ — vendor token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403 — permission_denied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User list — vendor token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GET /admin-panel/users/ — vendor token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403 — permission_denied</w:t>
            </w:r>
          </w:p>
        </w:tc>
      </w:tr>
    </w:tbl>
    <w:p/>
    <w:p>
      <w:pPr>
        <w:pStyle w:val="Heading2"/>
      </w:pPr>
      <w:r>
        <w:t>Video Error Cases  (Sprint 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Expected Response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No store — request upload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POST /videos/request-upload/ before store created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Create a store first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Missing title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POST /videos/request-upload/ with no title field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400 — This field is required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Customer calls request-upload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POST /videos/request-upload/ with customer token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403 — Vendor access only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Confirm already-ready video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POST /videos/&lt;id&gt;/confirm-upload/ on ready video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400 — Video already in "ready" state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Duration too long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POST /videos/&lt;id&gt;/confirm-upload/ — duration_seconds=120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cannot exceed 60 seconds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Confirm another vendor video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POST /videos/&lt;id&gt;/confirm-upload/ — wrong vendor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404 — not_found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Feed without lat/lng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GET /videos/feed/ — no ?lat=&amp;lng= params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400 — lat and lng are required numbers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Detail on processing video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GET /videos/&lt;id&gt;/ while status=processing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404 — not_found (only ready shown)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Like without auth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POST /videos/&lt;id&gt;/like/ — no auth header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401 — authentication_failed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Update another vendor video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PATCH /videos/&lt;id&gt;/update/ — different vendor token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404 — not_found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Delete another vendor video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DELETE /videos/&lt;id&gt;/delete/ — different vendor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404 — not_found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 with customer token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DELETE /videos/&lt;id&gt;/delete/ — customer token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403 — Vendor access only</w:t>
            </w:r>
          </w:p>
        </w:tc>
      </w:tr>
    </w:tbl>
    <w:p/>
    <w:p>
      <w:r>
        <w:br w:type="page"/>
      </w:r>
    </w:p>
    <w:p>
      <w:pPr>
        <w:pStyle w:val="Heading1"/>
      </w:pPr>
      <w:r>
        <w:t>5. Postman Quick Setup</w:t>
      </w:r>
    </w:p>
    <w:p>
      <w:pPr>
        <w:pStyle w:val="Heading2"/>
      </w:pPr>
      <w:r>
        <w:t>Collection Folder Structure (recommended)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NearKart Local</w:t>
        <w:br/>
        <w:t>├── 0. Setup</w:t>
        <w:br/>
        <w:t>│   └── Health Check</w:t>
        <w:br/>
        <w:t>├── 1. Auth</w:t>
        <w:br/>
        <w:t>│   ├── Send OTP (Vendor)</w:t>
        <w:br/>
        <w:t>│   ├── Verify OTP (Vendor) ← Tests script saves vendor_token</w:t>
        <w:br/>
        <w:t>│   ├── Send OTP (Customer)</w:t>
        <w:br/>
        <w:t>│   ├── Verify OTP (Customer) ← Tests script saves customer_token + customer_id</w:t>
        <w:br/>
        <w:t>│   ├── Get Profile</w:t>
        <w:br/>
        <w:t>│   ├── Update Profile</w:t>
        <w:br/>
        <w:t>│   ├── Update Location</w:t>
        <w:br/>
        <w:t>│   ├── Refresh Token</w:t>
        <w:br/>
        <w:t>│   └── Logout</w:t>
        <w:br/>
        <w:t>├── 2. Stores</w:t>
        <w:br/>
        <w:t>│   ├── Create Store ← Tests script saves store_id</w:t>
        <w:br/>
        <w:t>│   ├── Nearby Stores</w:t>
        <w:br/>
        <w:t>│   ├── Store Detail</w:t>
        <w:br/>
        <w:t>│   ├── Update Store</w:t>
        <w:br/>
        <w:t>│   ├── Follow Store</w:t>
        <w:br/>
        <w:t>│   ├── Review Store</w:t>
        <w:br/>
        <w:t>│   └── QR Code</w:t>
        <w:br/>
        <w:t>├── 3. Products</w:t>
        <w:br/>
        <w:t>│   ├── Create Product ← Tests script saves product_id</w:t>
        <w:br/>
        <w:t>│   ├── Nearby Products</w:t>
        <w:br/>
        <w:t>│   ├── Search Products</w:t>
        <w:br/>
        <w:t>│   ├── Product Detail</w:t>
        <w:br/>
        <w:t>│   ├── Update Product</w:t>
        <w:br/>
        <w:t>│   ├── Delete Product</w:t>
        <w:br/>
        <w:t>│   └── Wishlist Toggle</w:t>
        <w:br/>
        <w:t>├── 4. Videos</w:t>
        <w:br/>
        <w:t>│   ├── Request Upload URL ← Tests script saves video_id</w:t>
        <w:br/>
        <w:t>│   ├── Confirm Upload</w:t>
        <w:br/>
        <w:t>│   ├── My Videos (Vendor Library)</w:t>
        <w:br/>
        <w:t>│   ├── Update Video</w:t>
        <w:br/>
        <w:t>│   ├── Video Feed</w:t>
        <w:br/>
        <w:t>│   ├── Video Detail</w:t>
        <w:br/>
        <w:t>│   ├── Like / Unlike Video</w:t>
        <w:br/>
        <w:t>│   └── Delete Video</w:t>
        <w:br/>
        <w:t>├── 5. Chat</w:t>
        <w:br/>
        <w:t>│   ├── Start Conversation ← Tests script saves conversation_id</w:t>
        <w:br/>
        <w:t>│   ├── List Conversations (Inbox)</w:t>
        <w:br/>
        <w:t>│   ├── Message History</w:t>
        <w:br/>
        <w:t>│   ├── Mark as Read</w:t>
        <w:br/>
        <w:t>│   └── [WebSocket] Connect + Send  (use Postman WS tab or wscat)</w:t>
        <w:br/>
        <w:t>├── 6. Blacklist</w:t>
        <w:br/>
        <w:t>│   ├── Block Customer  (vendor token + store_id + customer_id)</w:t>
        <w:br/>
        <w:t>│   ├── List Blocked Customers  (vendor token + store_id)</w:t>
        <w:br/>
        <w:t>│   └── Unblock Customer  (same endpoint as Block — toggle)</w:t>
        <w:br/>
        <w:t>├── 7. Billing</w:t>
        <w:br/>
        <w:t>│   ├── List Plans  (no auth required)</w:t>
        <w:br/>
        <w:t>│   ├── Wallet Balance  (vendor token)</w:t>
        <w:br/>
        <w:t>│   ├── Top Up Wallet  (vendor token + {"amount": "1000.00"})</w:t>
        <w:br/>
        <w:t>│   ├── Subscribe to Plan  (vendor token + {"plan_name": "basic"})</w:t>
        <w:br/>
        <w:t>│   ├── Subscription Status  (vendor token)</w:t>
        <w:br/>
        <w:t>│   └── Transaction History  (vendor token)</w:t>
        <w:br/>
        <w:t>├── 8. Analytics + Admin</w:t>
        <w:br/>
        <w:t>│   ├── [Analytics] Vendor Dashboard  (vendor token)</w:t>
        <w:br/>
        <w:t>│   ├── [Analytics] Vendor Video Stats  (vendor token)</w:t>
        <w:br/>
        <w:t>│   ├── [Analytics] Vendor Product Stats  (vendor token)</w:t>
        <w:br/>
        <w:t>│   ├── [Admin] Platform Stats  (admin_token)</w:t>
        <w:br/>
        <w:t>│   ├── [Admin] List All Stores  (admin_token)</w:t>
        <w:br/>
        <w:t>│   ├── [Admin] Verify Store  (admin_token + PATCH {"is_verified": true})</w:t>
        <w:br/>
        <w:t>│   ├── [Admin] List All Users  (admin_token)</w:t>
        <w:br/>
        <w:t>│   └── [Admin] Toggle User Active  (admin_token + POST empty body)</w:t>
        <w:br/>
        <w:t>├── 9. Reservations</w:t>
        <w:br/>
        <w:t>│   ├── Create Reservation  (customer_token + store_id + product_id)</w:t>
        <w:br/>
        <w:t>│   ├── List Reservations  (customer_token → own / vendor_token → store's)</w:t>
        <w:br/>
        <w:t>│   ├── Reservation Detail  (customer_token or vendor_token)</w:t>
        <w:br/>
        <w:t>│   ├── Update Status — Confirm  (vendor_token + {"status": "confirmed"})</w:t>
        <w:br/>
        <w:t>│   ├── Update Status — Complete  (vendor_token + {"status": "completed"})</w:t>
        <w:br/>
        <w:t>│   ├── Update Status — Cancel  (vendor_token + {"status": "cancelled"})</w:t>
        <w:br/>
        <w:t>│   └── Customer Cancel  (customer_token + POST empty body)</w:t>
        <w:br/>
        <w:t>└── 10. Groups</w:t>
        <w:br/>
        <w:t xml:space="preserve">    ├── Get My Profile ID  (any_token → GET /auth/me/)</w:t>
        <w:br/>
        <w:t xml:space="preserve">    ├── Search by Profile ID  (any_token + ?profile_id=NK-XXXXXX)</w:t>
        <w:br/>
        <w:t xml:space="preserve">    ├── Create Customer Group  ← Tests saves group_id</w:t>
        <w:br/>
        <w:t xml:space="preserve">    ├── Create Vendor Group  (vendor_token)</w:t>
        <w:br/>
        <w:t xml:space="preserve">    ├── List My Groups</w:t>
        <w:br/>
        <w:t xml:space="preserve">    ├── Group Detail  (member token)</w:t>
        <w:br/>
        <w:t xml:space="preserve">    ├── Add Member — by Profile ID  (admin_token + {"profile_id": "NK-..."})</w:t>
        <w:br/>
        <w:t xml:space="preserve">    ├── Eligible Members  (vendor admin_token — followers not in group)</w:t>
        <w:br/>
        <w:t xml:space="preserve">    ├── Add Member — by User ID  (vendor admin_token + {"user_id": "..."})</w:t>
        <w:br/>
        <w:t xml:space="preserve">    ├── Make Admin  (admin_token + POST empty body)</w:t>
        <w:br/>
        <w:t xml:space="preserve">    ├── Remove Admin  (admin_token + POST empty body)</w:t>
        <w:br/>
        <w:t xml:space="preserve">    ├── Share Product  ← Tests saves sp_id</w:t>
        <w:br/>
        <w:t xml:space="preserve">    ├── Share Product — External Link  (should return 400)</w:t>
        <w:br/>
        <w:t xml:space="preserve">    ├── List Shared Products</w:t>
        <w:br/>
        <w:t xml:space="preserve">    ├── Finalize Product  (admin_token + POST empty body)</w:t>
        <w:br/>
        <w:t xml:space="preserve">    ├── Leave Group  (member_token)</w:t>
        <w:br/>
        <w:t xml:space="preserve">    └── Delete Group  (creator_token)</w:t>
        <w:br/>
        <w:t>└── 11. Notifications</w:t>
        <w:br/>
        <w:t xml:space="preserve">    ├── Register Device Token  (any_token + {"fcm_token": "...", "device_type": "android"})</w:t>
        <w:br/>
        <w:t xml:space="preserve">    ├── List Notifications (Inbox)  ← Tests saves notification_id</w:t>
        <w:br/>
        <w:t xml:space="preserve">    ├── Unread Count (Badge)</w:t>
        <w:br/>
        <w:t xml:space="preserve">    ├── Mark One Read  (any_token + notification_id)</w:t>
        <w:br/>
        <w:t xml:space="preserve">    └── Mark All Read  (any_token)</w:t>
        <w:br/>
        <w:t>└── 12. Store Hours + Razorpay</w:t>
        <w:br/>
        <w:t xml:space="preserve">    ├── Get Store Hours  (vendor_token + store_id)</w:t>
        <w:br/>
        <w:t xml:space="preserve">    ├── Set Store Hours  (vendor_token + store_id + array body) ← replaces all hours</w:t>
        <w:br/>
        <w:t xml:space="preserve">    ├── [Payment] List Plans  (no auth — check prices before initiating)</w:t>
        <w:br/>
        <w:t xml:space="preserve">    ├── [Payment] Initiate Payment  (vendor_token + {"plan_name": "basic"}) ← Tests saves razorpay_order_id</w:t>
        <w:br/>
        <w:t xml:space="preserve">    ├── [Payment] Verify Payment  (vendor_token + 4 fields) ← subscription activated</w:t>
        <w:br/>
        <w:t xml:space="preserve">    ├── [Payment] Webhook Simulation  (no auth + X-Razorpay-Signature header)</w:t>
        <w:br/>
        <w:t xml:space="preserve">    ├── [Payment] Webhook Duplicate  (same body again → already_processed)</w:t>
        <w:br/>
        <w:t xml:space="preserve">    ├── Check Subscription After Payment  (vendor_token → GET /billing/subscription/)</w:t>
        <w:br/>
        <w:t xml:space="preserve">    └── Check Transactions After Payment  (vendor_token → GET /billing/transactions/)</w:t>
      </w:r>
    </w:p>
    <w:p>
      <w:pPr>
        <w:pStyle w:val="Heading2"/>
      </w:pPr>
      <w:r>
        <w:t>Auto-Save Token Script  (paste in Tests tab of Verify OTP request)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// For VENDOR verify OTP request:</w:t>
        <w:br/>
        <w:t>const r = pm.response.json();</w:t>
        <w:br/>
        <w:t>if (r.access) {</w:t>
        <w:br/>
        <w:t xml:space="preserve">    pm.environment.set("vendor_token", r.access);</w:t>
        <w:br/>
        <w:t xml:space="preserve">    pm.environment.set("vendor_refresh", r.refresh);</w:t>
        <w:br/>
        <w:t xml:space="preserve">    console.log("Vendor token saved:", r.access.substring(0, 30) + "...");</w:t>
        <w:br/>
        <w:t>}</w:t>
        <w:br/>
        <w:br/>
        <w:t>// For CUSTOMER verify OTP request — use this instead:</w:t>
        <w:br/>
        <w:t>// pm.environment.set("customer_token", r.access);</w:t>
        <w:br/>
        <w:t>// pm.environment.set("customer_refresh", r.refresh);</w:t>
      </w:r>
    </w:p>
    <w:p>
      <w:pPr>
        <w:pStyle w:val="Heading2"/>
      </w:pPr>
      <w:r>
        <w:t>Auto-Save Store ID  (paste in Tests tab of Create Store request)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const r = pm.response.json();</w:t>
        <w:br/>
        <w:t>if (r.id) {</w:t>
        <w:br/>
        <w:t xml:space="preserve">    pm.environment.set("store_id", r.id);</w:t>
        <w:br/>
        <w:t xml:space="preserve">    console.log("store_id saved:", r.id);</w:t>
        <w:br/>
        <w:t>}</w:t>
      </w:r>
    </w:p>
    <w:p>
      <w:pPr>
        <w:pStyle w:val="Heading2"/>
      </w:pPr>
      <w:r>
        <w:t>Auto-Save Product ID  (paste in Tests tab of Create Product request)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const r = pm.response.json();</w:t>
        <w:br/>
        <w:t>if (r.id) {</w:t>
        <w:br/>
        <w:t xml:space="preserve">    pm.environment.set("product_id", r.id);</w:t>
        <w:br/>
        <w:t xml:space="preserve">    console.log("product_id saved:", r.id);</w:t>
        <w:br/>
        <w:t>}</w:t>
      </w:r>
    </w:p>
    <w:p>
      <w:pPr>
        <w:pStyle w:val="Heading2"/>
      </w:pPr>
      <w:r>
        <w:t>Auto-Save Video ID  (paste in Tests tab of Request Upload URL request)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const r = pm.response.json();</w:t>
        <w:br/>
        <w:t>if (r.video_id) {</w:t>
        <w:br/>
        <w:t xml:space="preserve">    pm.environment.set("video_id", r.video_id);</w:t>
        <w:br/>
        <w:t xml:space="preserve">    pm.environment.set("upload_url", r.upload_url);</w:t>
        <w:br/>
        <w:t xml:space="preserve">    console.log("video_id saved:", r.video_id);</w:t>
        <w:br/>
        <w:t>}</w:t>
      </w:r>
    </w:p>
    <w:p>
      <w:pPr>
        <w:pStyle w:val="Heading2"/>
      </w:pPr>
      <w:r>
        <w:t>Auto-Save Conversation ID  (paste in Tests tab of Start Conversation request)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const r = pm.response.json();</w:t>
        <w:br/>
        <w:t>if (r.id) {</w:t>
        <w:br/>
        <w:t xml:space="preserve">    pm.environment.set("conversation_id", r.id);</w:t>
        <w:br/>
        <w:t xml:space="preserve">    console.log("conversation_id saved:", r.id);</w:t>
        <w:br/>
        <w:t>}</w:t>
      </w:r>
    </w:p>
    <w:p>
      <w:pPr>
        <w:pStyle w:val="Heading2"/>
      </w:pPr>
      <w:r>
        <w:t>Auto-Save Customer ID  (paste in Tests tab of Verify OTP Customer request)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// Add this to the existing customer verify OTP Tests script:</w:t>
        <w:br/>
        <w:t>const r = pm.response.json();</w:t>
        <w:br/>
        <w:t>if (r.user &amp;&amp; r.user.id) {</w:t>
        <w:br/>
        <w:t xml:space="preserve">    pm.environment.set("customer_id", r.user.id);</w:t>
        <w:br/>
        <w:t xml:space="preserve">    console.log("customer_id saved:", r.user.id);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customer_id is needed for Sprint 6 blacklist endpoint:</w:t>
        <w:br/>
        <w:t xml:space="preserve">  POST /stores/{{store_id}}/blacklist/{{customer_id}}/</w:t>
      </w:r>
    </w:p>
    <w:p>
      <w:pPr>
        <w:pStyle w:val="Heading2"/>
      </w:pPr>
      <w:r>
        <w:t>Quick Test — All Public Endpoints via curl</w:t>
      </w:r>
    </w:p>
    <w:p>
      <w:r>
        <w:rPr>
          <w:b w:val="0"/>
          <w:sz w:val="22"/>
        </w:rPr>
        <w:t>Copy-paste these into terminal to test without Postman: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# Health check</w:t>
        <w:br/>
        <w:t>curl -s http://localhost:8000/api/v1/health/ | python3 -m json.tool</w:t>
        <w:br/>
        <w:br/>
        <w:t># Send OTP</w:t>
        <w:br/>
        <w:t>curl -s -X POST http://localhost:8000/api/v1/auth/otp/send/ \</w:t>
        <w:br/>
        <w:t xml:space="preserve">  -H "Content-Type: application/json" \</w:t>
        <w:br/>
        <w:t xml:space="preserve">  -d '{"phone_number": "+919999999999"}'</w:t>
        <w:br/>
        <w:br/>
        <w:t># Verify OTP (copy access token from response)</w:t>
        <w:br/>
        <w:t>curl -s -X POST http://localhost:8000/api/v1/auth/otp/verify/ \</w:t>
        <w:br/>
        <w:t xml:space="preserve">  -H "Content-Type: application/json" \</w:t>
        <w:br/>
        <w:t xml:space="preserve">  -d '{"phone_number": "+919999999999", "otp": "123456"}'</w:t>
        <w:br/>
        <w:br/>
        <w:t># Get profile (replace TOKEN with your access token)</w:t>
        <w:br/>
        <w:t>curl -s http://localhost:8000/api/v1/auth/me/ \</w:t>
        <w:br/>
        <w:t xml:space="preserve">  -H "Authorization: Bearer TOKEN"</w:t>
      </w:r>
    </w:p>
    <w:p>
      <w:r>
        <w:br w:type="page"/>
      </w:r>
    </w:p>
    <w:p>
      <w:pPr>
        <w:pStyle w:val="Heading1"/>
      </w:pPr>
      <w:r>
        <w:t>6. How to Update This Document (Future Sprints)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📌  IMPORTANT: When a new sprint adds new API endpoints, update this document.</w:t>
        <w:br/>
        <w:t xml:space="preserve">     Do NOT create a separate doc — keep everything in this single file.</w:t>
      </w:r>
    </w:p>
    <w:p/>
    <w:p>
      <w:pPr>
        <w:pStyle w:val="Heading2"/>
      </w:pPr>
      <w:r>
        <w:t>Checklist for each new sprint:</w:t>
      </w:r>
    </w:p>
    <w:p>
      <w:pPr>
        <w:pStyle w:val="ListBullet"/>
        <w:ind w:left="432"/>
      </w:pPr>
      <w:r>
        <w:rPr>
          <w:sz w:val="21"/>
        </w:rPr>
        <w:t>Add new endpoint rows to Section 2 — Complete API Reference table</w:t>
      </w:r>
    </w:p>
    <w:p>
      <w:pPr>
        <w:pStyle w:val="ListBullet"/>
        <w:ind w:left="432"/>
      </w:pPr>
      <w:r>
        <w:rPr>
          <w:sz w:val="21"/>
        </w:rPr>
        <w:t>Add new STEP sections in Section 3 — Step-by-Step Test Flow</w:t>
      </w:r>
    </w:p>
    <w:p>
      <w:pPr>
        <w:pStyle w:val="ListBullet"/>
        <w:ind w:left="432"/>
      </w:pPr>
      <w:r>
        <w:rPr>
          <w:sz w:val="21"/>
        </w:rPr>
        <w:t>Add new error cases in Section 4 — Error Cases to Test</w:t>
      </w:r>
    </w:p>
    <w:p>
      <w:pPr>
        <w:pStyle w:val="ListBullet"/>
        <w:ind w:left="432"/>
      </w:pPr>
      <w:r>
        <w:rPr>
          <w:sz w:val="21"/>
        </w:rPr>
        <w:t>Add new Postman folder in Section 5 — Postman Quick Setup</w:t>
      </w:r>
    </w:p>
    <w:p>
      <w:pPr>
        <w:pStyle w:val="ListBullet"/>
        <w:ind w:left="432"/>
      </w:pPr>
      <w:r>
        <w:rPr>
          <w:sz w:val="21"/>
        </w:rPr>
        <w:t>Update the cover page "Last updated" date and sprint range</w:t>
      </w:r>
    </w:p>
    <w:p>
      <w:pPr>
        <w:pStyle w:val="ListBullet"/>
        <w:ind w:left="432"/>
      </w:pPr>
      <w:r>
        <w:rPr>
          <w:sz w:val="21"/>
        </w:rPr>
        <w:t>If new field types are introduced (e.g. file uploads), add a format rules subsection in Section 1</w:t>
      </w:r>
    </w:p>
    <w:p>
      <w:pPr>
        <w:pStyle w:val="Heading2"/>
      </w:pPr>
      <w:r>
        <w:t>Upcoming Sprints to Add Here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04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APIs to Add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Sprint 4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Video Module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19"/>
              </w:rPr>
              <w:t>✅ DONE — Steps 24–31 in this document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Sprint 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Chat Module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✅ DONE — Steps 32–36 in this document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Sprint 6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Blacklist Engine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19"/>
              </w:rPr>
              <w:t>✅ DONE — Steps 37–38 in this document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Sprint 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Billing / Wallet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✅ DONE — Steps 39–44 in this document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Sprint 8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Analytics + Admin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19"/>
              </w:rPr>
              <w:t>✅ DONE — Steps 45–53 in this document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Sprint 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Reservations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✅ DONE — Steps 54–58 in this document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Sprint 10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Groups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19"/>
              </w:rPr>
              <w:t>✅ DONE — Steps 59–69 in this document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Sprint 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✅ DONE — Steps 70–74 in this document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Sprint 12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Production + Razorpay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19"/>
              </w:rPr>
              <w:t>✅ DONE — Steps 75–79 in this document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Mobile S3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Search + Store + Product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✅ DONE — Steps 80–85 in this document</w:t>
            </w:r>
          </w:p>
        </w:tc>
      </w:tr>
    </w:tbl>
    <w:p/>
    <w:p>
      <w:r>
        <w:br w:type="page"/>
      </w:r>
    </w:p>
    <w:p>
      <w:pPr>
        <w:pStyle w:val="Heading1"/>
      </w:pPr>
      <w:r>
        <w:t>Mobile Sprint 3 — Search · Store Detail · Product Detail</w:t>
      </w:r>
    </w:p>
    <w:p>
      <w:r>
        <w:rPr>
          <w:b w:val="0"/>
          <w:sz w:val="22"/>
        </w:rPr>
        <w:t>These steps map to Customer Screens C8, C9, C10 in the Android (Kotlin + Compose) app.</w:t>
      </w:r>
    </w:p>
    <w:p>
      <w:pPr>
        <w:ind w:left="288"/>
      </w:pPr>
      <w:r>
        <w:rPr>
          <w:b w:val="0"/>
          <w:sz w:val="20"/>
        </w:rPr>
        <w:t>All endpoints require Bearer JWT from Step 1 (OTP verify). Location params: lat=17.4948 lng=78.3996 (Hyderabad default).</w:t>
      </w:r>
    </w:p>
    <w:p>
      <w:pPr>
        <w:ind w:left="288"/>
        <w:shd w:val="clear" w:color="auto" w:fill="FFF3CD"/>
      </w:pPr>
      <w:r>
        <w:rPr>
          <w:i/>
          <w:color w:val="7D4E00"/>
          <w:sz w:val="20"/>
        </w:rPr>
        <w:t xml:space="preserve">  Branch: sprint-3-search-store-product  |  Screens: C8 (Search), C9 (Store Detail), C10 (Product Detail)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80 — Search Products Nearby  (C8 Search Screen)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{{base_url}}/products/search/</w:t>
      </w:r>
      <w:r>
        <w:rPr>
          <w:i/>
          <w:color w:val="777777"/>
          <w:sz w:val="18"/>
        </w:rPr>
        <w:t xml:space="preserve">   [Customer JWT]   [Mobile Sprint 3]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Query Param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54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q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kurta</w:t>
            </w:r>
          </w:p>
        </w:tc>
        <w:tc>
          <w:tcPr>
            <w:tcW w:type="dxa" w:w="5472"/>
            <w:shd w:val="clear" w:color="auto" w:fill="DEEAF1"/>
          </w:tcPr>
          <w:p>
            <w:r>
              <w:rPr>
                <w:sz w:val="19"/>
              </w:rPr>
              <w:t>Search keyword — pg_trgm fuzzy match on backend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lat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17.4948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Latitude — from device GPS or EncryptedSharedPreferences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lng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78.3996</w:t>
            </w:r>
          </w:p>
        </w:tc>
        <w:tc>
          <w:tcPr>
            <w:tcW w:type="dxa" w:w="5472"/>
            <w:shd w:val="clear" w:color="auto" w:fill="DEEAF1"/>
          </w:tcPr>
          <w:p>
            <w:r>
              <w:rPr>
                <w:sz w:val="19"/>
              </w:rPr>
              <w:t>Longitude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clothing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Filter by category slug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has_offer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5472"/>
            <w:shd w:val="clear" w:color="auto" w:fill="DEEAF1"/>
          </w:tcPr>
          <w:p>
            <w:r>
              <w:rPr>
                <w:sz w:val="19"/>
              </w:rPr>
              <w:t>On-sale products only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ordering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distance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distance | price | -price | rating | -discount</w:t>
            </w:r>
          </w:p>
        </w:tc>
      </w:tr>
    </w:tbl>
    <w:p/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GET {{base_url}}/products/search/?q=kurta&amp;lat=17.4948&amp;lng=78.3996&amp;category=clothing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"count": 24,</w:t>
        <w:br/>
        <w:t xml:space="preserve">  "next": null,</w:t>
        <w:br/>
        <w:t xml:space="preserve">  "previous": null,</w:t>
        <w:br/>
        <w:t xml:space="preserve">  "results": [</w:t>
        <w:br/>
        <w:t xml:space="preserve">    {</w:t>
        <w:br/>
        <w:t xml:space="preserve">      "id": "abc123",</w:t>
        <w:br/>
        <w:t xml:space="preserve">      "name": "Blue Cotton Kurta",</w:t>
        <w:br/>
        <w:t xml:space="preserve">      "price": 450.0,</w:t>
        <w:br/>
        <w:t xml:space="preserve">      "sale_price": null,</w:t>
        <w:br/>
        <w:t xml:space="preserve">      "image": "https://...",</w:t>
        <w:br/>
        <w:t xml:space="preserve">      "store": { "id": "...", "name": "Riya Boutique" },</w:t>
        <w:br/>
        <w:t xml:space="preserve">      "category": "clothing",</w:t>
        <w:br/>
        <w:t xml:space="preserve">      "is_on_sale": false</w:t>
        <w:br/>
        <w:t xml:space="preserve">    }</w:t>
        <w:br/>
        <w:t xml:space="preserve">  ]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Mobile debounces the query by 400ms before calling this endpoint.</w:t>
        <w:br/>
        <w:t>Results rendered in a 2-column LazyVerticalStaggeredGrid with distance overlay tags.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401 — expired token, re-authenticate.</w:t>
        <w:br/>
        <w:t>400 — missing q, lat, or lng params.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81 — Get Store Detail  (C9 Store Detail Screen)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{{base_url}}/stores/{{store_id}}/</w:t>
      </w:r>
      <w:r>
        <w:rPr>
          <w:i/>
          <w:color w:val="777777"/>
          <w:sz w:val="18"/>
        </w:rPr>
        <w:t xml:space="preserve">   [Customer JWT]   [Mobile Sprint 3]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pPr>
        <w:ind w:left="288"/>
      </w:pPr>
      <w:r>
        <w:rPr>
          <w:b w:val="0"/>
          <w:sz w:val="20"/>
        </w:rPr>
        <w:t>No body. Replace {{store_id}} with UUID from search results.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"name": "Riya Boutique",</w:t>
        <w:br/>
        <w:t xml:space="preserve">  "avatar": null,</w:t>
        <w:br/>
        <w:t xml:space="preserve">  "cover_image": null,</w:t>
        <w:br/>
        <w:t xml:space="preserve">  "category": "clothing",</w:t>
        <w:br/>
        <w:t xml:space="preserve">  "distance_km": 1.2,</w:t>
        <w:br/>
        <w:t xml:space="preserve">  "is_open": true,</w:t>
        <w:br/>
        <w:t xml:space="preserve">  "open_status_label": "Open",</w:t>
        <w:br/>
        <w:t xml:space="preserve">  "todays_hours": "10:00-21:00",</w:t>
        <w:br/>
        <w:t xml:space="preserve">  "closes_at": "21:00",</w:t>
        <w:br/>
        <w:t xml:space="preserve">  "next_open": null,</w:t>
        <w:br/>
        <w:t xml:space="preserve">  "rating": 4.8,</w:t>
        <w:br/>
        <w:t xml:space="preserve">  "review_count": 47,</w:t>
        <w:br/>
        <w:t xml:space="preserve">  "follower_count": 89,</w:t>
        <w:br/>
        <w:t xml:space="preserve">  "is_followed": false,</w:t>
        <w:br/>
        <w:t xml:space="preserve">  "location": "Kukatpally"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Mobile shows Open badge (green) / Closed badge (red) based on is_open + open_status_label.</w:t>
        <w:br/>
        <w:t>Store avatar overlaps the 140dp hero banner by 18dp (CSS-style absolute position in Compose).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82 — Follow / Unfollow Store  (C9)</w:t>
      </w:r>
    </w:p>
    <w:p>
      <w:pPr>
        <w:spacing w:before="120"/>
        <w:shd w:val="clear" w:color="auto" w:fill="EEEEEE"/>
      </w:pPr>
      <w:r>
        <w:rPr>
          <w:b/>
          <w:color w:val="333333"/>
          <w:sz w:val="20"/>
        </w:rPr>
        <w:t xml:space="preserve">  POST / DELETE  </w:t>
      </w:r>
      <w:r>
        <w:rPr>
          <w:b/>
          <w:color w:val="1F4E79"/>
          <w:sz w:val="20"/>
        </w:rPr>
        <w:t xml:space="preserve">  {{base_url}}/stores/{{store_id}}/follow/</w:t>
      </w:r>
      <w:r>
        <w:rPr>
          <w:i/>
          <w:color w:val="777777"/>
          <w:sz w:val="18"/>
        </w:rPr>
        <w:t xml:space="preserve">   [Customer JWT]   [Mobile Sprint 3]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pPr>
        <w:ind w:left="288"/>
      </w:pPr>
      <w:r>
        <w:rPr>
          <w:b w:val="0"/>
          <w:sz w:val="20"/>
        </w:rPr>
        <w:t>POST to follow, DELETE to unfollow. No request body.</w:t>
      </w:r>
    </w:p>
    <w:p>
      <w:r>
        <w:rPr>
          <w:b/>
          <w:sz w:val="20"/>
        </w:rPr>
        <w:t>Expected: POST → 200 or 201  |  DELETE → 204 No Content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Mobile app does an optimistic update — heart icon fills immediately, rolls back if API fails.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83 — Get Product Detail  (C10 Product Detail Screen)</w:t>
      </w:r>
    </w:p>
    <w:p>
      <w:pPr>
        <w:spacing w:before="120"/>
        <w:shd w:val="clear" w:color="auto" w:fill="D4EDDA"/>
      </w:pPr>
      <w:r>
        <w:rPr>
          <w:b/>
          <w:color w:val="155524"/>
          <w:sz w:val="20"/>
        </w:rPr>
        <w:t xml:space="preserve">  GET  </w:t>
      </w:r>
      <w:r>
        <w:rPr>
          <w:b/>
          <w:color w:val="1F4E79"/>
          <w:sz w:val="20"/>
        </w:rPr>
        <w:t xml:space="preserve">  {{base_url}}/products/{{product_id}}/</w:t>
      </w:r>
      <w:r>
        <w:rPr>
          <w:i/>
          <w:color w:val="777777"/>
          <w:sz w:val="18"/>
        </w:rPr>
        <w:t xml:space="preserve">   [Customer JWT]   [Mobile Sprint 3]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r>
        <w:rPr>
          <w:b/>
          <w:sz w:val="20"/>
        </w:rPr>
        <w:t>Expected Response  200 OK: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"...",</w:t>
        <w:br/>
        <w:t xml:space="preserve">  "name": "Blue Cotton Kurta",</w:t>
        <w:br/>
        <w:t xml:space="preserve">  "description": "...",</w:t>
        <w:br/>
        <w:t xml:space="preserve">  "price": 450.0,</w:t>
        <w:br/>
        <w:t xml:space="preserve">  "sale_price": null,</w:t>
        <w:br/>
        <w:t xml:space="preserve">  "images": ["https://..."],</w:t>
        <w:br/>
        <w:t xml:space="preserve">  "store": { "id": "...", "name": "Riya Boutique" },</w:t>
        <w:br/>
        <w:t xml:space="preserve">  "distance_km": 1.2,</w:t>
        <w:br/>
        <w:t xml:space="preserve">  "category": "clothing",</w:t>
        <w:br/>
        <w:t xml:space="preserve">  "sizes": [</w:t>
        <w:br/>
        <w:t xml:space="preserve">    { "size": "S", "stock": 3 },</w:t>
        <w:br/>
        <w:t xml:space="preserve">    { "size": "M", "stock": 1 },</w:t>
        <w:br/>
        <w:t xml:space="preserve">    { "size": "L", "stock": 0 }</w:t>
        <w:br/>
        <w:t xml:space="preserve">  ],</w:t>
        <w:br/>
        <w:t xml:space="preserve">  "colors": ["#1D4ED8", "#059669"],</w:t>
        <w:br/>
        <w:t xml:space="preserve">  "stock_count": 4,</w:t>
        <w:br/>
        <w:t xml:space="preserve">  "is_on_sale": false,</w:t>
        <w:br/>
        <w:t xml:space="preserve">  "is_wishlisted": false</w:t>
        <w:br/>
        <w:t>}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Sizes with stock=0 are rendered at 35% alpha and are non-tappable in the mobile app.</w:t>
        <w:br/>
        <w:t>Colors are hex strings rendered as 24dp coloured circle dots.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84 — Reserve Product  (C10)</w:t>
      </w:r>
    </w:p>
    <w:p>
      <w:pPr>
        <w:spacing w:before="120"/>
        <w:shd w:val="clear" w:color="auto" w:fill="CCE5FF"/>
      </w:pPr>
      <w:r>
        <w:rPr>
          <w:b/>
          <w:color w:val="004DAA"/>
          <w:sz w:val="20"/>
        </w:rPr>
        <w:t xml:space="preserve">  POST  </w:t>
      </w:r>
      <w:r>
        <w:rPr>
          <w:b/>
          <w:color w:val="1F4E79"/>
          <w:sz w:val="20"/>
        </w:rPr>
        <w:t xml:space="preserve">  {{base_url}}/products/{{product_id}}/reserve/</w:t>
      </w:r>
      <w:r>
        <w:rPr>
          <w:i/>
          <w:color w:val="777777"/>
          <w:sz w:val="18"/>
        </w:rPr>
        <w:t xml:space="preserve">   [Customer JWT]   [Mobile Sprint 3]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pPr>
        <w:ind w:left="288"/>
      </w:pPr>
      <w:r>
        <w:rPr>
          <w:b w:val="0"/>
          <w:sz w:val="20"/>
        </w:rPr>
        <w:t>Content-Type: application/json</w:t>
      </w:r>
    </w:p>
    <w:p>
      <w:r>
        <w:rPr>
          <w:b/>
          <w:sz w:val="20"/>
        </w:rPr>
        <w:t>Request Body: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"size": "M",</w:t>
        <w:br/>
        <w:t xml:space="preserve">  "quantity": 1</w:t>
        <w:br/>
        <w:t>}</w:t>
      </w:r>
    </w:p>
    <w:p>
      <w:r>
        <w:rPr>
          <w:b/>
          <w:sz w:val="20"/>
        </w:rPr>
        <w:t>Expected Response  201 Created: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"id": "reserve-uuid-...",</w:t>
        <w:br/>
        <w:t xml:space="preserve">  "expires_at": "2026-05-16T15:30:00Z",</w:t>
        <w:br/>
        <w:t xml:space="preserve">  "status": "active"</w:t>
        <w:br/>
        <w:t>}</w:t>
      </w:r>
    </w:p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Reservation holds the item for 2 hours. Mobile shows an inline green card with expiry time.</w:t>
      </w:r>
    </w:p>
    <w:p>
      <w:pPr>
        <w:ind w:left="288"/>
        <w:shd w:val="clear" w:color="auto" w:fill="F8D7DA"/>
      </w:pPr>
      <w:r>
        <w:rPr>
          <w:i/>
          <w:color w:val="7B1D1D"/>
          <w:sz w:val="20"/>
        </w:rPr>
        <w:t xml:space="preserve">  🚫  400 — size not provided or out of stock.</w:t>
        <w:br/>
        <w:t>409 — already reserved by this user.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85 — Wishlist Product  (C10)</w:t>
      </w:r>
    </w:p>
    <w:p>
      <w:pPr>
        <w:spacing w:before="120"/>
        <w:shd w:val="clear" w:color="auto" w:fill="EEEEEE"/>
      </w:pPr>
      <w:r>
        <w:rPr>
          <w:b/>
          <w:color w:val="333333"/>
          <w:sz w:val="20"/>
        </w:rPr>
        <w:t xml:space="preserve">  POST / DELETE  </w:t>
      </w:r>
      <w:r>
        <w:rPr>
          <w:b/>
          <w:color w:val="1F4E79"/>
          <w:sz w:val="20"/>
        </w:rPr>
        <w:t xml:space="preserve">  {{base_url}}/products/{{product_id}}/wishlist/</w:t>
      </w:r>
      <w:r>
        <w:rPr>
          <w:i/>
          <w:color w:val="777777"/>
          <w:sz w:val="18"/>
        </w:rPr>
        <w:t xml:space="preserve">   [Customer JWT]   [Mobile Sprint 3]</w:t>
      </w:r>
    </w:p>
    <w:p>
      <w:pPr>
        <w:ind w:left="288"/>
      </w:pPr>
      <w:r>
        <w:rPr>
          <w:b w:val="0"/>
          <w:sz w:val="20"/>
        </w:rPr>
        <w:t>Authorization: Bearer {{customer_token}}</w:t>
      </w:r>
    </w:p>
    <w:p>
      <w:pPr>
        <w:ind w:left="288"/>
      </w:pPr>
      <w:r>
        <w:rPr>
          <w:b w:val="0"/>
          <w:sz w:val="20"/>
        </w:rPr>
        <w:t>POST to add to wishlist, DELETE to remove. No body.</w:t>
      </w:r>
    </w:p>
    <w:p>
      <w:r>
        <w:rPr>
          <w:b/>
          <w:sz w:val="20"/>
        </w:rPr>
        <w:t>Expected: POST → 201  |  DELETE → 204 No Content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Optimistic update — heart icon fills/unfills immediately, reverts on failure.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9B2D7F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440"/>
            <w:shd w:val="clear" w:color="auto" w:fill="9B2D7F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9B2D7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val="clear" w:color="auto" w:fill="9B2D7F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/products/search/?q=&amp;lat=&amp;lng=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C8 Search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/stores/{id}/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C9 Store Detail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82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POST/DELETE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/stores/{id}/follow/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C9 Follow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83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/products/{id}/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C10 Product Detail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84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/products/{id}/reserve/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C10 Reserve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85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POST/DELETE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/products/{id}/wishlist/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C10 Wishlist</w:t>
            </w:r>
          </w:p>
        </w:tc>
      </w:tr>
    </w:tbl>
    <w:p>
      <w:pPr>
        <w:pStyle w:val="Heading1"/>
      </w:pPr>
      <w:r>
        <w:t>Sprint 13 — Performance Algorithms + Test Infrastructure</w:t>
      </w:r>
    </w:p>
    <w:p>
      <w:pPr/>
      <w:r>
        <w:t>Sprint 13 added backend performance algorithms and a comprehensive automated test suite. No new customer-facing API endpoints were introduced.</w:t>
      </w:r>
    </w:p>
    <w:p>
      <w:pPr/>
      <w:r>
        <w:t>Algorithms added to backend (transparent to API consumers):</w:t>
      </w:r>
    </w:p>
    <w:p>
      <w:pPr/>
      <w:r>
        <w:t xml:space="preserve">  • Geo-Proximity Sort — haversine-distance ranking for /stores/nearby/ and /products/nearby/</w:t>
        <w:br/>
        <w:t xml:space="preserve">  • Smart Search Ranking — TF-IDF-style relevance scoring on product search</w:t>
        <w:br/>
        <w:t xml:space="preserve">  • Circuit Breaker — protects WebSocket / external service calls</w:t>
        <w:br/>
        <w:t xml:space="preserve">  • Reservation Expiry Sweep — Celery Beat task auto-expires stale holds</w:t>
        <w:br/>
        <w:t xml:space="preserve">  • Trending Products — weighted time-decay score for home feed ranking</w:t>
      </w:r>
    </w:p>
    <w:p>
      <w:pPr/>
      <w:r>
        <w:t>Existing endpoints unaffected — results are now faster and better ranked.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Sprint 14 — FCM Push Notifications + Edit Profile + QR Scanner  (Mobile)</w:t>
      </w:r>
    </w:p>
    <w:p>
      <w:pPr/>
      <w:r>
        <w:t>Sprint 14 completed mobile-only features. The device-token endpoint (STEP 70) was already available from Sprint 11. Sprint 14 wired it up in the Android app automatically on login.</w:t>
      </w:r>
    </w:p>
    <w:p>
      <w:pPr>
        <w:pStyle w:val="Heading2"/>
      </w:pPr>
      <w:r>
        <w:t>STEP 70 (updated) — Register Device FCM Token  (reminder)</w:t>
      </w:r>
    </w:p>
    <w:p>
      <w:pPr/>
      <w:r>
        <w:t xml:space="preserve">  POST    {{base_url}}/notifications/device-token/   [Bearer JWT]   [Sprint 11 / Sprint 14]</w:t>
      </w:r>
    </w:p>
    <w:p>
      <w:pPr/>
      <w:r>
        <w:t>Authorization: Bearer {{access_token}}</w:t>
      </w:r>
    </w:p>
    <w:p>
      <w:pPr/>
      <w:r>
        <w:t>Content-Type: application/json</w:t>
      </w:r>
    </w:p>
    <w:p>
      <w:pPr/>
      <w:r>
        <w:t>Request Body:</w:t>
      </w:r>
    </w:p>
    <w:p>
      <w:pPr/>
      <w:r>
        <w:rPr>
          <w:rFonts w:ascii="Courier New" w:hAnsi="Courier New"/>
          <w:sz w:val="18"/>
        </w:rPr>
        <w:t>{</w:t>
        <w:br/>
        <w:t xml:space="preserve">  "fcm_token": "your-firebase-fcm-token",</w:t>
        <w:br/>
        <w:t xml:space="preserve">  "device_type": "android"</w:t>
        <w:br/>
        <w:t>}</w:t>
      </w:r>
    </w:p>
    <w:p>
      <w:pPr/>
      <w:r>
        <w:t>Expected Response  200 OK:</w:t>
      </w:r>
    </w:p>
    <w:p>
      <w:pPr/>
      <w:r>
        <w:rPr>
          <w:rFonts w:ascii="Courier New" w:hAnsi="Courier New"/>
          <w:sz w:val="18"/>
        </w:rPr>
        <w:t>{</w:t>
        <w:br/>
        <w:t xml:space="preserve">  "message": "Device token registered."</w:t>
        <w:br/>
        <w:t>}</w:t>
      </w:r>
    </w:p>
    <w:p>
      <w:pPr/>
      <w:r>
        <w:t xml:space="preserve">  💡  Mobile app calls this automatically after login and on each app launch (via FirebaseMessagingService).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QR Code — Scan Store QR  (Mobile Sprint 14)</w:t>
      </w:r>
    </w:p>
    <w:p>
      <w:pPr/>
      <w:r>
        <w:t>The mobile QR Scanner reads a NearKart store QR code (format: https://nearkart.in/stores/&lt;uuid&gt;) and navigates directly to that store detail screen. No new backend endpoint — uses GET /stores/&lt;id&gt;/ (STEP 12).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Sprint 15 — Loyalty Points + Referral System  (Steps 86–90)</w:t>
      </w:r>
    </w:p>
    <w:p>
      <w:pPr/>
      <w:r>
        <w:t>Business Rules:</w:t>
      </w:r>
    </w:p>
    <w:p>
      <w:pPr/>
      <w:r>
        <w:t xml:space="preserve">  • 10 points = ₹1 discount</w:t>
        <w:br/>
        <w:t xml:space="preserve">  • Referral earns 50 pts (customer) or 100 pts (vendor) for the referrer</w:t>
        <w:br/>
        <w:t xml:space="preserve">  • Min redemption: 50 pts  |  Max redemption: 500 pts per transaction</w:t>
        <w:br/>
        <w:t xml:space="preserve">  • Each user may only apply one referral code (one-time)</w:t>
        <w:br/>
        <w:t xml:space="preserve">  • Referral code format: NK + 6 alphanumeric uppercase chars (e.g. NKABC12)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86 — Get Loyalty Balance + Referral Code  (Customer / Vendor)</w:t>
      </w:r>
    </w:p>
    <w:p>
      <w:pPr/>
      <w:r>
        <w:t xml:space="preserve">  GET    {{base_url}}/loyalty/   [Bearer JWT]   [Sprint 15]</w:t>
      </w:r>
    </w:p>
    <w:p>
      <w:pPr/>
      <w:r>
        <w:t>Authorization: Bearer {{access_token}}</w:t>
      </w:r>
    </w:p>
    <w:p>
      <w:pPr/>
      <w:r>
        <w:t>No request body.</w:t>
      </w:r>
    </w:p>
    <w:p>
      <w:pPr/>
      <w:r>
        <w:t>Expected Response  200 OK:</w:t>
      </w:r>
    </w:p>
    <w:p>
      <w:pPr/>
      <w:r>
        <w:rPr>
          <w:rFonts w:ascii="Courier New" w:hAnsi="Courier New"/>
          <w:sz w:val="18"/>
        </w:rPr>
        <w:t>{</w:t>
        <w:br/>
        <w:t xml:space="preserve">  "balance": 150,</w:t>
        <w:br/>
        <w:t xml:space="preserve">  "total_earned": 200,</w:t>
        <w:br/>
        <w:t xml:space="preserve">  "total_redeemed": 50,</w:t>
        <w:br/>
        <w:t xml:space="preserve">  "referral_code": "NKABC123",</w:t>
        <w:br/>
        <w:t xml:space="preserve">  "points_value_rupees": 15,</w:t>
        <w:br/>
        <w:t xml:space="preserve">  "referrals_count": 2</w:t>
        <w:br/>
        <w:t>}</w:t>
      </w:r>
    </w:p>
    <w:p>
      <w:pPr/>
      <w:r>
        <w:t xml:space="preserve">  💡  A LoyaltyAccount is created automatically on first call — no setup needed.</w:t>
      </w:r>
    </w:p>
    <w:p>
      <w:pPr/>
      <w:r>
        <w:t xml:space="preserve">  Mobile profile screen shows "balance" as the loyalty card number. "referral_code" is displayed in the Refer &amp; Earn screen.  ⭐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87 — Loyalty Transaction History</w:t>
      </w:r>
    </w:p>
    <w:p>
      <w:pPr/>
      <w:r>
        <w:t xml:space="preserve">  GET    {{base_url}}/loyalty/history/   [Bearer JWT]   [Sprint 15]</w:t>
      </w:r>
    </w:p>
    <w:p>
      <w:pPr/>
      <w:r>
        <w:t>Authorization: Bearer {{access_token}}</w:t>
      </w:r>
    </w:p>
    <w:p>
      <w:pPr/>
      <w:r>
        <w:t>No request body. Returns last 50 transactions, newest first.</w:t>
      </w:r>
    </w:p>
    <w:p>
      <w:pPr/>
      <w:r>
        <w:t>Expected Response  200 OK:</w:t>
      </w:r>
    </w:p>
    <w:p>
      <w:pPr/>
      <w:r>
        <w:rPr>
          <w:rFonts w:ascii="Courier New" w:hAnsi="Courier New"/>
          <w:sz w:val="18"/>
        </w:rPr>
        <w:t>[</w:t>
        <w:br/>
        <w:t xml:space="preserve">  {</w:t>
        <w:br/>
        <w:t xml:space="preserve">    "id": "uuid",</w:t>
        <w:br/>
        <w:t xml:space="preserve">    "transaction_type": "earn",</w:t>
        <w:br/>
        <w:t xml:space="preserve">    "source": "referral",</w:t>
        <w:br/>
        <w:t xml:space="preserve">    "points": 50,</w:t>
        <w:br/>
        <w:t xml:space="preserve">    "description": "Referral bonus — friend +919000000003 joined",</w:t>
        <w:br/>
        <w:t xml:space="preserve">    "balance_after": 50,</w:t>
        <w:br/>
        <w:t xml:space="preserve">    "created_at": "2026-05-23T10:00:00Z"</w:t>
        <w:br/>
        <w:t xml:space="preserve">  },</w:t>
        <w:br/>
        <w:t xml:space="preserve">  {</w:t>
        <w:br/>
        <w:t xml:space="preserve">    "id": "uuid",</w:t>
        <w:br/>
        <w:t xml:space="preserve">    "transaction_type": "redeem",</w:t>
        <w:br/>
        <w:t xml:space="preserve">    "source": "redemption",</w:t>
        <w:br/>
        <w:t xml:space="preserve">    "points": 50,</w:t>
        <w:br/>
        <w:t xml:space="preserve">    "description": "Discount on reservation — Blue Kurta",</w:t>
        <w:br/>
        <w:t xml:space="preserve">    "balance_after": 0,</w:t>
        <w:br/>
        <w:t xml:space="preserve">    "created_at": "2026-05-23T11:00:00Z"</w:t>
        <w:br/>
        <w:t xml:space="preserve">  }</w:t>
        <w:br/>
        <w:t>]</w:t>
      </w:r>
    </w:p>
    <w:p>
      <w:pPr/>
      <w:r>
        <w:t xml:space="preserve">  💡  transaction_type is either "earn" or "redeem". Mobile shows green "+" for earn, red "-" for redeem.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88 — Apply a Referral Code  (One-time per user)</w:t>
      </w:r>
    </w:p>
    <w:p>
      <w:pPr/>
      <w:r>
        <w:t xml:space="preserve">  POST    {{base_url}}/loyalty/apply-referral/   [Bearer JWT]   [Sprint 15]</w:t>
      </w:r>
    </w:p>
    <w:p>
      <w:pPr/>
      <w:r>
        <w:t>Authorization: Bearer {{access_token}}</w:t>
      </w:r>
    </w:p>
    <w:p>
      <w:pPr/>
      <w:r>
        <w:t>Content-Type: application/json</w:t>
      </w:r>
    </w:p>
    <w:p>
      <w:pPr/>
      <w:r>
        <w:t>Request Body:</w:t>
      </w:r>
    </w:p>
    <w:p>
      <w:pPr/>
      <w:r>
        <w:rPr>
          <w:rFonts w:ascii="Courier New" w:hAnsi="Courier New"/>
          <w:sz w:val="18"/>
        </w:rPr>
        <w:t>{</w:t>
        <w:br/>
        <w:t xml:space="preserve">  "referral_code": "NKABC123"</w:t>
        <w:br/>
        <w:t>}</w:t>
      </w:r>
    </w:p>
    <w:p>
      <w:pPr/>
      <w:r>
        <w:t>Expected Response  200 OK:</w:t>
      </w:r>
    </w:p>
    <w:p>
      <w:pPr/>
      <w:r>
        <w:rPr>
          <w:rFonts w:ascii="Courier New" w:hAnsi="Courier New"/>
          <w:sz w:val="18"/>
        </w:rPr>
        <w:t>{</w:t>
        <w:br/>
        <w:t xml:space="preserve">  "message": "Referral applied! Your friend earned 50 loyalty points.",</w:t>
        <w:br/>
        <w:t xml:space="preserve">  "points_awarded": 50</w:t>
        <w:br/>
        <w:t>}</w:t>
      </w:r>
    </w:p>
    <w:p>
      <w:pPr/>
      <w:r>
        <w:t>Error cases:</w:t>
      </w:r>
    </w:p>
    <w:p>
      <w:pPr/>
      <w:r>
        <w:t xml:space="preserve">  🚫  400 — code not found: {"error": "invalid_referral", "message": "Invalid referral code."}</w:t>
        <w:br/>
        <w:t xml:space="preserve">  🚫  400 — already used: {"error": "invalid_referral", "message": "You have already applied a referral code."}</w:t>
        <w:br/>
        <w:t xml:space="preserve">  🚫  400 — own code: {"error": "invalid_referral", "message": "You cannot apply your own referral code."}</w:t>
      </w:r>
    </w:p>
    <w:p>
      <w:pPr/>
      <w:r>
        <w:t xml:space="preserve">  💡  The referrer (code owner) receives the points, not the user applying the code.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89 — Standalone Points Redemption</w:t>
      </w:r>
    </w:p>
    <w:p>
      <w:pPr/>
      <w:r>
        <w:t xml:space="preserve">  POST    {{base_url}}/loyalty/redeem/   [Bearer JWT]   [Sprint 15]</w:t>
      </w:r>
    </w:p>
    <w:p>
      <w:pPr/>
      <w:r>
        <w:t>Authorization: Bearer {{access_token}}</w:t>
      </w:r>
    </w:p>
    <w:p>
      <w:pPr/>
      <w:r>
        <w:t>Content-Type: application/json</w:t>
      </w:r>
    </w:p>
    <w:p>
      <w:pPr/>
      <w:r>
        <w:t>Request Body:</w:t>
      </w:r>
    </w:p>
    <w:p>
      <w:pPr/>
      <w:r>
        <w:rPr>
          <w:rFonts w:ascii="Courier New" w:hAnsi="Courier New"/>
          <w:sz w:val="18"/>
        </w:rPr>
        <w:t>{</w:t>
        <w:br/>
        <w:t xml:space="preserve">  "points": 100,</w:t>
        <w:br/>
        <w:t xml:space="preserve">  "description": "Discount on reservation"</w:t>
        <w:br/>
        <w:t>}</w:t>
      </w:r>
    </w:p>
    <w:p>
      <w:pPr/>
      <w:r>
        <w:t xml:space="preserve">  points: integer, min 50, max 500</w:t>
      </w:r>
    </w:p>
    <w:p>
      <w:pPr/>
      <w:r>
        <w:t xml:space="preserve">  description: optional string</w:t>
      </w:r>
    </w:p>
    <w:p>
      <w:pPr/>
      <w:r>
        <w:t>Expected Response  200 OK:</w:t>
      </w:r>
    </w:p>
    <w:p>
      <w:pPr/>
      <w:r>
        <w:rPr>
          <w:rFonts w:ascii="Courier New" w:hAnsi="Courier New"/>
          <w:sz w:val="18"/>
        </w:rPr>
        <w:t>{</w:t>
        <w:br/>
        <w:t xml:space="preserve">  "message": "Redeemed 100 points for ₹10 discount.",</w:t>
        <w:br/>
        <w:t xml:space="preserve">  "points_redeemed": 100,</w:t>
        <w:br/>
        <w:t xml:space="preserve">  "discount_rupees": 10,</w:t>
        <w:br/>
        <w:t xml:space="preserve">  "balance_remaining": 50</w:t>
        <w:br/>
        <w:t>}</w:t>
      </w:r>
    </w:p>
    <w:p>
      <w:pPr/>
      <w:r>
        <w:t>Error cases:</w:t>
      </w:r>
    </w:p>
    <w:p>
      <w:pPr/>
      <w:r>
        <w:t xml:space="preserve">  🚫  400 — insufficient: {"error": "redemption_failed", "message": "Insufficient points. Available: 30, requested: 100."}</w:t>
        <w:br/>
        <w:t xml:space="preserve">  🚫  400 — below minimum: {"error": "redemption_failed", "message": "Minimum redemption is 50 points."}</w:t>
      </w:r>
    </w:p>
    <w:p>
      <w:pPr/>
      <w:r>
        <w:t xml:space="preserve">  💡  In practice the mobile app bundles redemption into the reservation request (STEP 90). Use this endpoint only for standalone testing.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90 — Reserve Product with Loyalty Points Discount  (updated STEP 84)</w:t>
      </w:r>
    </w:p>
    <w:p>
      <w:pPr/>
      <w:r>
        <w:t xml:space="preserve">  POST    {{base_url}}/products/{{product_id}}/reserve/   [Customer JWT]   [Sprint 15]</w:t>
      </w:r>
    </w:p>
    <w:p>
      <w:pPr/>
      <w:r>
        <w:t>Authorization: Bearer {{customer_token}}</w:t>
      </w:r>
    </w:p>
    <w:p>
      <w:pPr/>
      <w:r>
        <w:t>Content-Type: application/json</w:t>
      </w:r>
    </w:p>
    <w:p>
      <w:pPr/>
      <w:r>
        <w:t>Request Body (with loyalty discount):</w:t>
      </w:r>
    </w:p>
    <w:p>
      <w:pPr/>
      <w:r>
        <w:rPr>
          <w:rFonts w:ascii="Courier New" w:hAnsi="Courier New"/>
          <w:sz w:val="18"/>
        </w:rPr>
        <w:t>{</w:t>
        <w:br/>
        <w:t xml:space="preserve">  "size": "M",</w:t>
        <w:br/>
        <w:t xml:space="preserve">  "quantity": 1,</w:t>
        <w:br/>
        <w:t xml:space="preserve">  "points_to_redeem": 50</w:t>
        <w:br/>
        <w:t>}</w:t>
      </w:r>
    </w:p>
    <w:p>
      <w:pPr/>
      <w:r>
        <w:t xml:space="preserve">  points_to_redeem: optional integer (default 0). Min 50, max 500. Must not exceed current balance.</w:t>
      </w:r>
    </w:p>
    <w:p>
      <w:pPr/>
      <w:r>
        <w:t>Expected Response  201 Created:</w:t>
      </w:r>
    </w:p>
    <w:p>
      <w:pPr/>
      <w:r>
        <w:rPr>
          <w:rFonts w:ascii="Courier New" w:hAnsi="Courier New"/>
          <w:sz w:val="18"/>
        </w:rPr>
        <w:t>{</w:t>
        <w:br/>
        <w:t xml:space="preserve">  "id": "uuid",</w:t>
        <w:br/>
        <w:t xml:space="preserve">  "status": "pending",</w:t>
        <w:br/>
        <w:t xml:space="preserve">  "quantity": 1,</w:t>
        <w:br/>
        <w:t xml:space="preserve">  "points_redeemed": 50,</w:t>
        <w:br/>
        <w:t xml:space="preserve">  "discount_amount": "5.00",</w:t>
        <w:br/>
        <w:t xml:space="preserve">  "expires_at": "2026-05-23T13:00:00Z",</w:t>
        <w:br/>
        <w:t xml:space="preserve">  "hours_left": 2.0,</w:t>
        <w:br/>
        <w:t xml:space="preserve">  "store": { "id": "...", "name": "..." },</w:t>
        <w:br/>
        <w:t xml:space="preserve">  "product": { "id": "...", "name": "Blue Kurta", "base_price": "450.00" }</w:t>
        <w:br/>
        <w:t>}</w:t>
      </w:r>
    </w:p>
    <w:p>
      <w:pPr/>
      <w:r>
        <w:t>Error cases:</w:t>
      </w:r>
    </w:p>
    <w:p>
      <w:pPr/>
      <w:r>
        <w:t xml:space="preserve">  🚫  400 — loyalty_error: {"error": "loyalty_error", "message": "Insufficient points. Available: 30, requested: 50."}</w:t>
        <w:br/>
        <w:t xml:space="preserve">  🚫  400 — loyalty_error: {"error": "loyalty_error", "message": "Minimum redemption is 50 points."}</w:t>
      </w:r>
    </w:p>
    <w:p>
      <w:pPr/>
      <w:r>
        <w:t xml:space="preserve">  💡  Omit points_to_redeem (or set to 0) for a normal reservation with no discount. The mobile app shows a toggle only when balance ≥ 50 pts.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Loyalty Error Cases  (Sprint 15)</w:t>
      </w:r>
    </w:p>
    <w:p>
      <w:pPr/>
      <w:r>
        <w:t xml:space="preserve">  🚫  400 — applying own referral code</w:t>
        <w:br/>
        <w:t xml:space="preserve">  🚫  400 — applying referral code a second time</w:t>
        <w:br/>
        <w:t xml:space="preserve">  🚫  400 — applying non-existent code</w:t>
        <w:br/>
        <w:t xml:space="preserve">  🚫  400 — redeeming more points than balance</w:t>
        <w:br/>
        <w:t xml:space="preserve">  🚫  400 — redeeming below minimum (50 pts)</w:t>
        <w:br/>
        <w:t xml:space="preserve">  🚫  400 — redeeming above maximum (500 pts)</w:t>
        <w:br/>
        <w:t xml:space="preserve">  🚫  400 — points_to_redeem on reserve exceeds balance</w:t>
        <w:br/>
        <w:t xml:space="preserve">  ✅  200 — all edge-case amounts within [50, min(500, balance)] range work correctly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/>
    <w:p>
      <w:pPr/>
      <w:r>
        <w:t>NearKart — Master API Testing Guide   |   Backend Sprint 1–15  +  Mobile Sprint 3–15   |   Use Postman or curl for testing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