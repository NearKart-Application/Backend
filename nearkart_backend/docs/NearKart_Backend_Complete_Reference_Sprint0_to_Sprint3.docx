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56"/>
        </w:rPr>
        <w:t>NearKart Backend</w:t>
      </w:r>
    </w:p>
    <w:p>
      <w:pPr>
        <w:jc w:val="center"/>
      </w:pPr>
      <w:r>
        <w:rPr>
          <w:color w:val="2E74B5"/>
          <w:sz w:val="32"/>
        </w:rPr>
        <w:t>Complete Architecture &amp; Developer Reference</w:t>
      </w:r>
    </w:p>
    <w:p>
      <w:pPr>
        <w:jc w:val="center"/>
      </w:pPr>
      <w:r>
        <w:rPr>
          <w:color w:val="595959"/>
          <w:sz w:val="24"/>
        </w:rPr>
        <w:t>Sprint 0 → Sprint 3   |   Version 1.0   |   May 2026</w:t>
      </w:r>
    </w:p>
    <w:p/>
    <w:p/>
    <w:p>
      <w:pPr>
        <w:pStyle w:val="Heading1"/>
        <w:jc w:val="left"/>
      </w:pPr>
      <w:r>
        <w:t>Table of Contents</w:t>
      </w:r>
    </w:p>
    <w:p>
      <w:pPr>
        <w:ind w:left="0"/>
      </w:pPr>
      <w:r>
        <w:rPr>
          <w:b/>
          <w:sz w:val="22"/>
        </w:rPr>
        <w:t>1   Project Overview</w:t>
      </w:r>
    </w:p>
    <w:p>
      <w:pPr>
        <w:ind w:left="0"/>
      </w:pPr>
      <w:r>
        <w:rPr>
          <w:b/>
          <w:sz w:val="22"/>
        </w:rPr>
        <w:t>2   Sprint 0 — Environment &amp; Infrastructure</w:t>
      </w:r>
    </w:p>
    <w:p>
      <w:pPr>
        <w:ind w:left="0"/>
      </w:pPr>
      <w:r>
        <w:rPr>
          <w:b/>
          <w:sz w:val="22"/>
        </w:rPr>
        <w:t>3   Sprint 1 — Django Foundation</w:t>
      </w:r>
    </w:p>
    <w:p>
      <w:pPr>
        <w:ind w:left="0"/>
      </w:pPr>
      <w:r>
        <w:rPr>
          <w:b/>
          <w:sz w:val="22"/>
        </w:rPr>
        <w:t>4   Sprint 2 — Authentication Module</w:t>
      </w:r>
    </w:p>
    <w:p>
      <w:pPr>
        <w:ind w:left="432"/>
      </w:pPr>
      <w:r>
        <w:rPr>
          <w:sz w:val="22"/>
        </w:rPr>
        <w:t xml:space="preserve">   4.1   Architecture Flow</w:t>
      </w:r>
    </w:p>
    <w:p>
      <w:pPr>
        <w:ind w:left="432"/>
      </w:pPr>
      <w:r>
        <w:rPr>
          <w:sz w:val="22"/>
        </w:rPr>
        <w:t xml:space="preserve">   4.2   Models (User, OTPToken, DeviceToken)</w:t>
      </w:r>
    </w:p>
    <w:p>
      <w:pPr>
        <w:ind w:left="432"/>
      </w:pPr>
      <w:r>
        <w:rPr>
          <w:sz w:val="22"/>
        </w:rPr>
        <w:t xml:space="preserve">   4.3   Serializers</w:t>
      </w:r>
    </w:p>
    <w:p>
      <w:pPr>
        <w:ind w:left="432"/>
      </w:pPr>
      <w:r>
        <w:rPr>
          <w:sz w:val="22"/>
        </w:rPr>
        <w:t xml:space="preserve">   4.4   Services (OTPService, JWTService)</w:t>
      </w:r>
    </w:p>
    <w:p>
      <w:pPr>
        <w:ind w:left="432"/>
      </w:pPr>
      <w:r>
        <w:rPr>
          <w:sz w:val="22"/>
        </w:rPr>
        <w:t xml:space="preserve">   4.5   Views &amp; API Endpoints</w:t>
      </w:r>
    </w:p>
    <w:p>
      <w:pPr>
        <w:ind w:left="432"/>
      </w:pPr>
      <w:r>
        <w:rPr>
          <w:sz w:val="22"/>
        </w:rPr>
        <w:t xml:space="preserve">   4.6   How to Modify Auth</w:t>
      </w:r>
    </w:p>
    <w:p>
      <w:pPr>
        <w:ind w:left="0"/>
      </w:pPr>
      <w:r>
        <w:rPr>
          <w:b/>
          <w:sz w:val="22"/>
        </w:rPr>
        <w:t>5   Sprint 3 — Store &amp; Product Module</w:t>
      </w:r>
    </w:p>
    <w:p>
      <w:pPr>
        <w:ind w:left="432"/>
      </w:pPr>
      <w:r>
        <w:rPr>
          <w:sz w:val="22"/>
        </w:rPr>
        <w:t xml:space="preserve">   5.1   Architecture Flow</w:t>
      </w:r>
    </w:p>
    <w:p>
      <w:pPr>
        <w:ind w:left="432"/>
      </w:pPr>
      <w:r>
        <w:rPr>
          <w:sz w:val="22"/>
        </w:rPr>
        <w:t xml:space="preserve">   5.2   Store Models</w:t>
      </w:r>
    </w:p>
    <w:p>
      <w:pPr>
        <w:ind w:left="432"/>
      </w:pPr>
      <w:r>
        <w:rPr>
          <w:sz w:val="22"/>
        </w:rPr>
        <w:t xml:space="preserve">   5.3   Product Models</w:t>
      </w:r>
    </w:p>
    <w:p>
      <w:pPr>
        <w:ind w:left="432"/>
      </w:pPr>
      <w:r>
        <w:rPr>
          <w:sz w:val="22"/>
        </w:rPr>
        <w:t xml:space="preserve">   5.4   Serializers</w:t>
      </w:r>
    </w:p>
    <w:p>
      <w:pPr>
        <w:ind w:left="432"/>
      </w:pPr>
      <w:r>
        <w:rPr>
          <w:sz w:val="22"/>
        </w:rPr>
        <w:t xml:space="preserve">   5.5   Services</w:t>
      </w:r>
    </w:p>
    <w:p>
      <w:pPr>
        <w:ind w:left="432"/>
      </w:pPr>
      <w:r>
        <w:rPr>
          <w:sz w:val="22"/>
        </w:rPr>
        <w:t xml:space="preserve">   5.6   Views &amp; API Endpoints</w:t>
      </w:r>
    </w:p>
    <w:p>
      <w:pPr>
        <w:ind w:left="432"/>
      </w:pPr>
      <w:r>
        <w:rPr>
          <w:sz w:val="22"/>
        </w:rPr>
        <w:t xml:space="preserve">   5.7   Core Utilities (Geo, Cache)</w:t>
      </w:r>
    </w:p>
    <w:p>
      <w:pPr>
        <w:ind w:left="432"/>
      </w:pPr>
      <w:r>
        <w:rPr>
          <w:sz w:val="22"/>
        </w:rPr>
        <w:t xml:space="preserve">   5.8   How to Modify Store/Product</w:t>
      </w:r>
    </w:p>
    <w:p>
      <w:pPr>
        <w:ind w:left="0"/>
      </w:pPr>
      <w:r>
        <w:rPr>
          <w:b/>
          <w:sz w:val="22"/>
        </w:rPr>
        <w:t>6   Complete API Reference (All Sprints)</w:t>
      </w:r>
    </w:p>
    <w:p>
      <w:pPr>
        <w:ind w:left="0"/>
      </w:pPr>
      <w:r>
        <w:rPr>
          <w:b/>
          <w:sz w:val="22"/>
        </w:rPr>
        <w:t>7   Database Tables Reference</w:t>
      </w:r>
    </w:p>
    <w:p>
      <w:pPr>
        <w:ind w:left="0"/>
      </w:pPr>
      <w:r>
        <w:rPr>
          <w:b/>
          <w:sz w:val="22"/>
        </w:rPr>
        <w:t>8   Custom Permissions</w:t>
      </w:r>
    </w:p>
    <w:p>
      <w:pPr>
        <w:ind w:left="0"/>
      </w:pPr>
      <w:r>
        <w:rPr>
          <w:b/>
          <w:sz w:val="22"/>
        </w:rPr>
        <w:t>9   Environment Variables</w:t>
      </w:r>
    </w:p>
    <w:p>
      <w:pPr>
        <w:ind w:left="0"/>
      </w:pPr>
      <w:r>
        <w:rPr>
          <w:b/>
          <w:sz w:val="22"/>
        </w:rPr>
        <w:t>10   Error Codes Reference</w:t>
      </w:r>
    </w:p>
    <w:p>
      <w:r>
        <w:br w:type="page"/>
      </w:r>
    </w:p>
    <w:p>
      <w:pPr>
        <w:pStyle w:val="Heading1"/>
        <w:jc w:val="left"/>
      </w:pPr>
      <w:r>
        <w:t>1. Project Overview</w:t>
      </w:r>
    </w:p>
    <w:p>
      <w:r>
        <w:rPr>
          <w:rFonts w:ascii="Calibri" w:hAnsi="Calibri"/>
          <w:b w:val="0"/>
          <w:i w:val="0"/>
          <w:sz w:val="22"/>
        </w:rPr>
        <w:t>NearKart is a hyperlocal commerce platform that connects customers with nearby physical stores. Vendors can upload product videos, manage inventory, accept reservations, and run promotions. Customers discover stores and products within a configurable radius using GPS location.</w:t>
      </w:r>
    </w:p>
    <w:p/>
    <w:p>
      <w:pPr>
        <w:pStyle w:val="Heading2"/>
        <w:jc w:val="left"/>
      </w:pPr>
      <w:r>
        <w:t>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Backend Framework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Django 4.2 + Django REST Framework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REST API, ORM, 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Async / WebSocket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Django Channels + Daphne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Real-time chat, live video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PostgreSQL 15 + PostGIS 3.3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Relational data + geospatial queries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Cache / Queue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Redis 7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Cache layer + Celery message broker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Task Queue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Celery + Celery Beat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Background tasks, scheduled jobs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JWT (SimpleJWT)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Stateless auth with role claims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OTP / SMS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Twilio (deferred to Sprint 12)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Phone-based OTP login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File Storage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AWS S3 + CloudFront CDN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Product images, videos, QR codes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API Docs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drf-spectacular (Swagger)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Auto-generated OpenAPI 3.0 docs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Error Tracking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Sentry (disabled in dev)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Production error monitoring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Container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Docker + Docker Compose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Local dev + deployment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Web Server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Gunicorn (HTTP) + Nginx (proxy)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Production serving</w:t>
            </w:r>
          </w:p>
        </w:tc>
      </w:tr>
    </w:tbl>
    <w:p/>
    <w:p>
      <w:pPr>
        <w:pStyle w:val="Heading2"/>
        <w:jc w:val="left"/>
      </w:pPr>
      <w:r>
        <w:t>Project Structure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8C"/>
          <w:sz w:val="18"/>
        </w:rPr>
        <w:t>nearkart_backend/</w:t>
        <w:br/>
        <w:t>├── config/                   Django project settings</w:t>
        <w:br/>
        <w:t>│   ├── settings/</w:t>
        <w:br/>
        <w:t>│   │   ├── base.py           Shared settings (all environments)</w:t>
        <w:br/>
        <w:t>│   │   ├── development.py    Dev overrides (DEBUG=True, no Sentry)</w:t>
        <w:br/>
        <w:t>│   │   └── production.py     Prod overrides</w:t>
        <w:br/>
        <w:t>│   ├── urls.py               Root URL configuration</w:t>
        <w:br/>
        <w:t>│   ├── wsgi.py               WSGI entry point (gunicorn)</w:t>
        <w:br/>
        <w:t>│   └── asgi.py               ASGI entry point (daphne/channels)</w:t>
        <w:br/>
        <w:t>├── core/</w:t>
        <w:br/>
        <w:t>│   ├── models.py             BaseModel (UUID pk + timestamps)</w:t>
        <w:br/>
        <w:t>│   ├── permissions.py        IsVendor, IsCustomer, IsAdmin, IsStoreOwner</w:t>
        <w:br/>
        <w:t>│   └── utils/</w:t>
        <w:br/>
        <w:t>│       ├── cache.py          CacheService (Redis key management)</w:t>
        <w:br/>
        <w:t>│       └── geo.py            get_nearby_stores/products, reverse_geocode</w:t>
        <w:br/>
        <w:t>├── apps/</w:t>
        <w:br/>
        <w:t>│   ├── auth_app/             Sprint 2: OTP login, JWT, User model</w:t>
        <w:br/>
        <w:t>│   ├── stores/               Sprint 3: Store CRUD + follow/review/QR</w:t>
        <w:br/>
        <w:t>│   ├── products/             Sprint 3: Product CRUD + search/wishlist</w:t>
        <w:br/>
        <w:t>│   ├── videos/               Sprint 4 (upcoming)</w:t>
        <w:br/>
        <w:t>│   └── chat/                 Sprint 5 (upcoming)</w:t>
        <w:br/>
        <w:t>├── docs/                     Per-sprint documentation</w:t>
        <w:br/>
        <w:t>├── Dockerfile</w:t>
        <w:br/>
        <w:t>├── docker-compose.yml</w:t>
        <w:br/>
        <w:t>└── manage.py</w:t>
      </w:r>
    </w:p>
    <w:p>
      <w:r>
        <w:br w:type="page"/>
      </w:r>
    </w:p>
    <w:p>
      <w:pPr>
        <w:pStyle w:val="Heading1"/>
        <w:jc w:val="left"/>
      </w:pPr>
      <w:r>
        <w:t>2. Sprint 0 — Environment &amp; Infrastructure</w:t>
      </w:r>
    </w:p>
    <w:p>
      <w:pPr>
        <w:pStyle w:val="Heading2"/>
        <w:jc w:val="left"/>
      </w:pPr>
      <w:r>
        <w:t>Docker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Image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django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nearkart_backend-django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8000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Gunicorn HTTP server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daphne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nearkart_backend-daphne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8001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ASGI WebSocket server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postgres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postgis/postgis:15-3.3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5432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Database with PostGIS extension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redis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redis:7-alpine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6379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Cache + Celery broker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celery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nearkart_backend-celery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Background task worker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celery-beat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nearkart_backend-celery-beat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Scheduled task scheduler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nginx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nginx:alpine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80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Reverse proxy</w:t>
            </w:r>
          </w:p>
        </w:tc>
      </w:tr>
    </w:tbl>
    <w:p/>
    <w:p>
      <w:pPr>
        <w:pStyle w:val="Heading2"/>
        <w:jc w:val="left"/>
      </w:pPr>
      <w:r>
        <w:t>Key Commands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8C"/>
          <w:sz w:val="18"/>
        </w:rPr>
        <w:t>docker compose up -d              # Start all services</w:t>
        <w:br/>
        <w:t>docker compose up -d --build       # Rebuild + start</w:t>
        <w:br/>
        <w:t>docker compose exec django /venv/bin/python manage.py migrate</w:t>
        <w:br/>
        <w:t>docker compose exec django /venv/bin/python manage.py createsuperuser</w:t>
        <w:br/>
        <w:t>docker compose logs -f django      # Watch Django logs</w:t>
      </w:r>
    </w:p>
    <w:p>
      <w:pPr>
        <w:pStyle w:val="Heading2"/>
        <w:jc w:val="left"/>
      </w:pPr>
      <w:r>
        <w:t>Important: Docker Reload Rules</w:t>
      </w:r>
    </w:p>
    <w:p>
      <w:pPr>
        <w:ind w:left="432"/>
        <w:shd w:val="clear" w:color="auto" w:fill="FFF9C4"/>
      </w:pPr>
      <w:r>
        <w:rPr>
          <w:i/>
          <w:color w:val="7D4E00"/>
          <w:sz w:val="20"/>
        </w:rPr>
        <w:t>NOTE: docker compose restart does NOT reload .env file changes. Always use 'docker compose up -d' when .env is modified.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57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Command to Use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Change .env variables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19"/>
              </w:rPr>
              <w:t>docker compose up -d  (not restart)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Change Python code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Auto-reload by gunicorn --reload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Add new migration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19"/>
              </w:rPr>
              <w:t>docker compose exec django /venv/bin/python manage.py migrate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Install new package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docker compose up -d --build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3. Sprint 1 — Django Foundation</w:t>
      </w:r>
    </w:p>
    <w:p>
      <w:pPr>
        <w:pStyle w:val="Heading2"/>
        <w:jc w:val="left"/>
      </w:pPr>
      <w:r>
        <w:t>Files Created / Modified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3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config/settings/base.py</w:t>
            </w:r>
          </w:p>
        </w:tc>
        <w:tc>
          <w:tcPr>
            <w:tcW w:type="dxa" w:w="5328"/>
            <w:shd w:val="clear" w:color="auto" w:fill="DEEAF1"/>
          </w:tcPr>
          <w:p>
            <w:r>
              <w:rPr>
                <w:sz w:val="19"/>
              </w:rPr>
              <w:t>INSTALLED_APPS, MIDDLEWARE, DRF config, JWT config, Celery, Sentry, Spectacular</w:t>
            </w:r>
          </w:p>
        </w:tc>
      </w:tr>
      <w:tr>
        <w:tc>
          <w:tcPr>
            <w:tcW w:type="dxa" w:w="4032"/>
          </w:tcPr>
          <w:p>
            <w:r>
              <w:rPr>
                <w:sz w:val="19"/>
              </w:rPr>
              <w:t>config/settings/development.py</w:t>
            </w:r>
          </w:p>
        </w:tc>
        <w:tc>
          <w:tcPr>
            <w:tcW w:type="dxa" w:w="5328"/>
          </w:tcPr>
          <w:p>
            <w:r>
              <w:rPr>
                <w:sz w:val="19"/>
              </w:rPr>
              <w:t>DEBUG=True, SENTRY_DSN="" (disabled), local DB/Redis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config/settings/production.py</w:t>
            </w:r>
          </w:p>
        </w:tc>
        <w:tc>
          <w:tcPr>
            <w:tcW w:type="dxa" w:w="5328"/>
            <w:shd w:val="clear" w:color="auto" w:fill="DEEAF1"/>
          </w:tcPr>
          <w:p>
            <w:r>
              <w:rPr>
                <w:sz w:val="19"/>
              </w:rPr>
              <w:t>DEBUG=False, real Sentry DSN, HTTPS settings</w:t>
            </w:r>
          </w:p>
        </w:tc>
      </w:tr>
      <w:tr>
        <w:tc>
          <w:tcPr>
            <w:tcW w:type="dxa" w:w="4032"/>
          </w:tcPr>
          <w:p>
            <w:r>
              <w:rPr>
                <w:sz w:val="19"/>
              </w:rPr>
              <w:t>config/urls.py</w:t>
            </w:r>
          </w:p>
        </w:tc>
        <w:tc>
          <w:tcPr>
            <w:tcW w:type="dxa" w:w="5328"/>
          </w:tcPr>
          <w:p>
            <w:r>
              <w:rPr>
                <w:sz w:val="19"/>
              </w:rPr>
              <w:t>Root URL router — includes all app URL modules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config/wsgi.py</w:t>
            </w:r>
          </w:p>
        </w:tc>
        <w:tc>
          <w:tcPr>
            <w:tcW w:type="dxa" w:w="5328"/>
            <w:shd w:val="clear" w:color="auto" w:fill="DEEAF1"/>
          </w:tcPr>
          <w:p>
            <w:r>
              <w:rPr>
                <w:sz w:val="19"/>
              </w:rPr>
              <w:t>WSGI application for gunicorn (HTTP)</w:t>
            </w:r>
          </w:p>
        </w:tc>
      </w:tr>
      <w:tr>
        <w:tc>
          <w:tcPr>
            <w:tcW w:type="dxa" w:w="4032"/>
          </w:tcPr>
          <w:p>
            <w:r>
              <w:rPr>
                <w:sz w:val="19"/>
              </w:rPr>
              <w:t>config/asgi.py</w:t>
            </w:r>
          </w:p>
        </w:tc>
        <w:tc>
          <w:tcPr>
            <w:tcW w:type="dxa" w:w="5328"/>
          </w:tcPr>
          <w:p>
            <w:r>
              <w:rPr>
                <w:sz w:val="19"/>
              </w:rPr>
              <w:t>ASGI application for daphne (WebSocket)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core/models.py</w:t>
            </w:r>
          </w:p>
        </w:tc>
        <w:tc>
          <w:tcPr>
            <w:tcW w:type="dxa" w:w="5328"/>
            <w:shd w:val="clear" w:color="auto" w:fill="DEEAF1"/>
          </w:tcPr>
          <w:p>
            <w:r>
              <w:rPr>
                <w:sz w:val="19"/>
              </w:rPr>
              <w:t>BaseModel — UUID pk, created_at, updated_at (all models inherit this)</w:t>
            </w:r>
          </w:p>
        </w:tc>
      </w:tr>
      <w:tr>
        <w:tc>
          <w:tcPr>
            <w:tcW w:type="dxa" w:w="4032"/>
          </w:tcPr>
          <w:p>
            <w:r>
              <w:rPr>
                <w:sz w:val="19"/>
              </w:rPr>
              <w:t>core/permissions.py</w:t>
            </w:r>
          </w:p>
        </w:tc>
        <w:tc>
          <w:tcPr>
            <w:tcW w:type="dxa" w:w="5328"/>
          </w:tcPr>
          <w:p>
            <w:r>
              <w:rPr>
                <w:sz w:val="19"/>
              </w:rPr>
              <w:t>IsCustomer, IsVendor, IsAdmin, IsVendorOrAdmin, IsStoreOwner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core/urls/health.py</w:t>
            </w:r>
          </w:p>
        </w:tc>
        <w:tc>
          <w:tcPr>
            <w:tcW w:type="dxa" w:w="5328"/>
            <w:shd w:val="clear" w:color="auto" w:fill="DEEAF1"/>
          </w:tcPr>
          <w:p>
            <w:r>
              <w:rPr>
                <w:sz w:val="19"/>
              </w:rPr>
              <w:t>GET /api/v1/health/ — DB + Redis health check</w:t>
            </w:r>
          </w:p>
        </w:tc>
      </w:tr>
    </w:tbl>
    <w:p/>
    <w:p>
      <w:pPr>
        <w:pStyle w:val="Heading2"/>
        <w:jc w:val="left"/>
      </w:pPr>
      <w:r>
        <w:t>Health Endpoint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8C"/>
          <w:sz w:val="18"/>
        </w:rPr>
        <w:t>GET  http://localhost:8000/api/v1/health/</w:t>
        <w:br/>
        <w:br/>
        <w:t>Response 200:</w:t>
        <w:br/>
        <w:t>{</w:t>
        <w:br/>
        <w:t xml:space="preserve">  "status": "ok",</w:t>
        <w:br/>
        <w:t xml:space="preserve">  "db": "ok",</w:t>
        <w:br/>
        <w:t xml:space="preserve">  "redis": "ok",</w:t>
        <w:br/>
        <w:t xml:space="preserve">  "version": "1.0.0",</w:t>
        <w:br/>
        <w:t xml:space="preserve">  "environment": "development"</w:t>
        <w:br/>
        <w:t>}</w:t>
      </w:r>
    </w:p>
    <w:p>
      <w:pPr>
        <w:pStyle w:val="Heading2"/>
        <w:jc w:val="left"/>
      </w:pPr>
      <w:r>
        <w:t>BaseModel — core/models.py</w:t>
      </w:r>
    </w:p>
    <w:p>
      <w:r>
        <w:rPr>
          <w:rFonts w:ascii="Calibri" w:hAnsi="Calibri"/>
          <w:b w:val="0"/>
          <w:i w:val="0"/>
          <w:sz w:val="22"/>
        </w:rPr>
        <w:t>Every NearKart model inherits from BaseModel. This gives every table: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UUIDField (primary key)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Auto-generated UUID4 — never integer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DateTimeField (auto_now_add)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Set once when record is created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updated_at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DateTimeField (auto_now)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Updated every time record is saved</w:t>
            </w:r>
          </w:p>
        </w:tc>
      </w:tr>
    </w:tbl>
    <w:p/>
    <w:p>
      <w:pPr>
        <w:ind w:left="432"/>
        <w:shd w:val="clear" w:color="auto" w:fill="FFF9C4"/>
      </w:pPr>
      <w:r>
        <w:rPr>
          <w:i/>
          <w:color w:val="7D4E00"/>
          <w:sz w:val="20"/>
        </w:rPr>
        <w:t>NOTE: To change primary key type, edit core/models.py — affects ALL models in the project.</w:t>
      </w:r>
    </w:p>
    <w:p>
      <w:r>
        <w:br w:type="page"/>
      </w:r>
    </w:p>
    <w:p>
      <w:pPr>
        <w:pStyle w:val="Heading1"/>
        <w:jc w:val="left"/>
      </w:pPr>
      <w:r>
        <w:t>4. Sprint 2 — Authentication Module</w:t>
      </w:r>
    </w:p>
    <w:p>
      <w:r>
        <w:rPr>
          <w:rFonts w:ascii="Calibri" w:hAnsi="Calibri"/>
          <w:b w:val="0"/>
          <w:i w:val="0"/>
          <w:sz w:val="22"/>
        </w:rPr>
        <w:t>Passwordless phone-based OTP login. Users are identified by their +91XXXXXXXXXX phone number. First login auto-creates the user account.</w:t>
      </w:r>
    </w:p>
    <w:p>
      <w:pPr>
        <w:pStyle w:val="Heading2"/>
        <w:jc w:val="left"/>
      </w:pPr>
      <w:r>
        <w:t>4.1  Architecture Flow</w:t>
      </w:r>
    </w:p>
    <w:p>
      <w:r>
        <w:rPr>
          <w:rFonts w:ascii="Calibri" w:hAnsi="Calibri"/>
          <w:b/>
          <w:i w:val="0"/>
          <w:color w:val="1E4E79"/>
          <w:sz w:val="22"/>
        </w:rPr>
        <w:t>Request Pipeline: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Client</w:t>
            </w:r>
          </w:p>
        </w:tc>
        <w:tc>
          <w:tcPr>
            <w:tcW w:type="dxa" w:w="851"/>
          </w:tcPr>
          <w:p>
            <w:pPr>
              <w:jc w:val="center"/>
            </w:pPr>
            <w:r>
              <w:rPr>
                <w:b/>
                <w:color w:val="1F4E79"/>
                <w:sz w:val="28"/>
              </w:rPr>
              <w:t xml:space="preserve">  →  </w:t>
            </w:r>
          </w:p>
        </w:tc>
        <w:tc>
          <w:tcPr>
            <w:tcW w:type="dxa" w:w="8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View</w:t>
            </w:r>
          </w:p>
        </w:tc>
        <w:tc>
          <w:tcPr>
            <w:tcW w:type="dxa" w:w="851"/>
          </w:tcPr>
          <w:p>
            <w:pPr>
              <w:jc w:val="center"/>
            </w:pPr>
            <w:r>
              <w:rPr>
                <w:b/>
                <w:color w:val="1F4E79"/>
                <w:sz w:val="28"/>
              </w:rPr>
              <w:t xml:space="preserve">  →  </w:t>
            </w:r>
          </w:p>
        </w:tc>
        <w:tc>
          <w:tcPr>
            <w:tcW w:type="dxa" w:w="8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Serializer</w:t>
            </w:r>
          </w:p>
        </w:tc>
        <w:tc>
          <w:tcPr>
            <w:tcW w:type="dxa" w:w="851"/>
          </w:tcPr>
          <w:p>
            <w:pPr>
              <w:jc w:val="center"/>
            </w:pPr>
            <w:r>
              <w:rPr>
                <w:b/>
                <w:color w:val="1F4E79"/>
                <w:sz w:val="28"/>
              </w:rPr>
              <w:t xml:space="preserve">  →  </w:t>
            </w:r>
          </w:p>
        </w:tc>
        <w:tc>
          <w:tcPr>
            <w:tcW w:type="dxa" w:w="8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851"/>
          </w:tcPr>
          <w:p>
            <w:pPr>
              <w:jc w:val="center"/>
            </w:pPr>
            <w:r>
              <w:rPr>
                <w:b/>
                <w:color w:val="1F4E79"/>
                <w:sz w:val="28"/>
              </w:rPr>
              <w:t xml:space="preserve">  →  </w:t>
            </w:r>
          </w:p>
        </w:tc>
        <w:tc>
          <w:tcPr>
            <w:tcW w:type="dxa" w:w="8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851"/>
          </w:tcPr>
          <w:p>
            <w:pPr>
              <w:jc w:val="center"/>
            </w:pPr>
            <w:r>
              <w:rPr>
                <w:b/>
                <w:color w:val="1F4E79"/>
                <w:sz w:val="28"/>
              </w:rPr>
              <w:t xml:space="preserve">  →  </w:t>
            </w:r>
          </w:p>
        </w:tc>
        <w:tc>
          <w:tcPr>
            <w:tcW w:type="dxa" w:w="8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Database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OTP Send Flow: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8C"/>
          <w:sz w:val="18"/>
        </w:rPr>
        <w:t>POST /auth/otp/send/</w:t>
        <w:br/>
        <w:t xml:space="preserve">  → OTPSendView.post()</w:t>
        <w:br/>
        <w:t xml:space="preserve">    → OTPSendSerializer.validate_phone_number()   validates +91XXXXXXXXXX</w:t>
        <w:br/>
        <w:t xml:space="preserve">      → OTPService.generate_and_send(phone)</w:t>
        <w:br/>
        <w:t xml:space="preserve">          → User.objects.get_or_create(phone)     creates user if new</w:t>
        <w:br/>
        <w:t xml:space="preserve">          → OTPService.generate_otp()             returns DEV_FIXED_OTP or random 6-digit</w:t>
        <w:br/>
        <w:t xml:space="preserve">          → OTPToken.create_for_user(user, otp)   hashes OTP, saves to DB, expires in 5 min</w:t>
        <w:br/>
        <w:t xml:space="preserve">          → send_otp_sms.delay(phone, otp)        Celery task (Twilio in prod, no-op in dev)</w:t>
        <w:br/>
        <w:t xml:space="preserve">  ← 200 {"message": "OTP sent successfully"}</w:t>
      </w:r>
    </w:p>
    <w:p>
      <w:r>
        <w:rPr>
          <w:rFonts w:ascii="Calibri" w:hAnsi="Calibri"/>
          <w:b/>
          <w:i w:val="0"/>
          <w:sz w:val="22"/>
        </w:rPr>
        <w:t>OTP Verify + Login Flow: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8C"/>
          <w:sz w:val="18"/>
        </w:rPr>
        <w:t>POST /auth/otp/verify/</w:t>
        <w:br/>
        <w:t xml:space="preserve">  → OTPVerifyView.post()</w:t>
        <w:br/>
        <w:t xml:space="preserve">    → OTPVerifySerializer (validates phone format + 6-digit OTP)</w:t>
        <w:br/>
        <w:t xml:space="preserve">      → OTPService.verify(phone, otp)</w:t>
        <w:br/>
        <w:t xml:space="preserve">          → OTPToken.verify(otp)    checks hash, expiry, attempts (max 5)</w:t>
        <w:br/>
        <w:t xml:space="preserve">          → marks token is_used=True</w:t>
        <w:br/>
        <w:t xml:space="preserve">        → JWTService.issue_tokens(user)</w:t>
        <w:br/>
        <w:t xml:space="preserve">            → RefreshToken.for_user(user)     SimpleJWT</w:t>
        <w:br/>
        <w:t xml:space="preserve">            → embeds role + phone into token claims</w:t>
        <w:br/>
        <w:t xml:space="preserve">  ← 200 {"access": "...", "refresh": "...", "user": {...}}</w:t>
      </w:r>
    </w:p>
    <w:p>
      <w:pPr>
        <w:pStyle w:val="Heading2"/>
        <w:jc w:val="left"/>
      </w:pPr>
      <w:r>
        <w:t>4.2  Models — apps/auth_app/models.py</w:t>
      </w:r>
    </w:p>
    <w:p>
      <w:r>
        <w:rPr>
          <w:rFonts w:ascii="Calibri" w:hAnsi="Calibri"/>
          <w:b/>
          <w:i w:val="0"/>
          <w:sz w:val="22"/>
        </w:rPr>
        <w:t>UserRole (TextChoices)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590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Used For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customer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Customer</w:t>
            </w:r>
          </w:p>
        </w:tc>
        <w:tc>
          <w:tcPr>
            <w:tcW w:type="dxa" w:w="5904"/>
            <w:shd w:val="clear" w:color="auto" w:fill="DEEAF1"/>
          </w:tcPr>
          <w:p>
            <w:r>
              <w:rPr>
                <w:sz w:val="19"/>
              </w:rPr>
              <w:t>End users who browse and buy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5904"/>
          </w:tcPr>
          <w:p>
            <w:r>
              <w:rPr>
                <w:sz w:val="19"/>
              </w:rPr>
              <w:t>Shop owners who list products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5904"/>
            <w:shd w:val="clear" w:color="auto" w:fill="DEEAF1"/>
          </w:tcPr>
          <w:p>
            <w:r>
              <w:rPr>
                <w:sz w:val="19"/>
              </w:rPr>
              <w:t>Platform administrators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User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88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Details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UUIDField (from BaseModel)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phone_number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CharField(15)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UNIQUE, db_index=True — login identifier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role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CharField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Choices: customer / vendor / admin. Default: customer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full_name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CharField(150)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Optional, editable via PATCH /auth/me/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EmailField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Optional, editable via PATCH /auth/me/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BooleanField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Default True. Set False to ban user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is_staff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BooleanField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Default False. True = Django admin access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registered_location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PointField(srid=4326)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GPS coordinates. Updated via PUT /auth/me/location/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DateTimeField (auto)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From BaseModel</w:t>
            </w:r>
          </w:p>
        </w:tc>
      </w:tr>
    </w:tbl>
    <w:p/>
    <w:p>
      <w:pPr>
        <w:ind w:left="432"/>
        <w:shd w:val="clear" w:color="auto" w:fill="FFF9C4"/>
      </w:pPr>
      <w:r>
        <w:rPr>
          <w:i/>
          <w:color w:val="7D4E00"/>
          <w:sz w:val="20"/>
        </w:rPr>
        <w:t>NOTE: To add a field to User: add the field in models.py → run makemigrations → run migrate → add to UserSerializer.Meta.fields.</w:t>
      </w:r>
    </w:p>
    <w:p>
      <w:r>
        <w:rPr>
          <w:rFonts w:ascii="Calibri" w:hAnsi="Calibri"/>
          <w:b/>
          <w:i w:val="0"/>
          <w:sz w:val="22"/>
        </w:rPr>
        <w:t>OTPToken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Field / Constant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Value / Type</w:t>
            </w:r>
          </w:p>
        </w:tc>
        <w:tc>
          <w:tcPr>
            <w:tcW w:type="dxa" w:w="388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MAX_ATTEMPTS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5 (class constant)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Max wrong OTP tries before lockout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OTP_EXPIRY_MINUTES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5 (class constant)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OTP valid for 5 minutes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user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ForeignKey(User)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Which user this OTP belongs 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otp_hash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CharField(64)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SHA-256 hash of the OTP — never stored raw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expires_at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DateTimeField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now + 5 minutes at creation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is_used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BooleanField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True after successful verify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attempts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PositiveSmallIntegerField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Incremented on each wrong guess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is_expired (property)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bool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timezone.now() &gt; expires_at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is_locked (property)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bool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attempts &gt;= MAX_ATTEMPTS</w:t>
            </w:r>
          </w:p>
        </w:tc>
      </w:tr>
    </w:tbl>
    <w:p/>
    <w:p>
      <w:pPr>
        <w:ind w:left="432"/>
        <w:shd w:val="clear" w:color="auto" w:fill="FFF9C4"/>
      </w:pPr>
      <w:r>
        <w:rPr>
          <w:i/>
          <w:color w:val="7D4E00"/>
          <w:sz w:val="20"/>
        </w:rPr>
        <w:t>NOTE: To change OTP expiry: edit OTPToken.OTP_EXPIRY_MINUTES. To change max attempts: edit OTPToken.MAX_ATTEMPTS.</w:t>
      </w:r>
    </w:p>
    <w:p>
      <w:r>
        <w:rPr>
          <w:rFonts w:ascii="Calibri" w:hAnsi="Calibri"/>
          <w:b/>
          <w:i w:val="0"/>
          <w:sz w:val="22"/>
        </w:rPr>
        <w:t>DeviceToken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user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ForeignKey(User)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Owner of this device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fcm_token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CharField(512)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Firebase Cloud Messaging token for push notifications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device_type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CharField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android or ios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is_active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BooleanField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Deactivate old device tokens</w:t>
            </w:r>
          </w:p>
        </w:tc>
      </w:tr>
    </w:tbl>
    <w:p/>
    <w:p>
      <w:pPr>
        <w:pStyle w:val="Heading2"/>
        <w:jc w:val="left"/>
      </w:pPr>
      <w:r>
        <w:t>4.3  Serializers — apps/auth_app/serializers.py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Serializer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Used By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Validation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OTPSendSerializer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OTPSendView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phone_number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Must match +91[6-9]XXXXXXXXX regex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OTPVerifySerializer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OTPVerifyView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phone_number, otp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OTP must be exactly 6 digits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UserSerializer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MeView, OTPVerifyView (response)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id, phone_number, role, full_name, email, created_at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phone_number, role, id are read-only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LocationUpdateSerializer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LocationUpdateView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latitude, longitude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lat: -90 to 90, lng: -180 to 180</w:t>
            </w:r>
          </w:p>
        </w:tc>
      </w:tr>
    </w:tbl>
    <w:p/>
    <w:p>
      <w:pPr>
        <w:ind w:left="432"/>
        <w:shd w:val="clear" w:color="auto" w:fill="FFF9C4"/>
      </w:pPr>
      <w:r>
        <w:rPr>
          <w:i/>
          <w:color w:val="7D4E00"/>
          <w:sz w:val="20"/>
        </w:rPr>
        <w:t>NOTE: To add a new field to the user profile response: add it to UserSerializer.Meta.fields and add it to the User model if it doesn't exist.</w:t>
      </w:r>
    </w:p>
    <w:p>
      <w:pPr>
        <w:pStyle w:val="Heading2"/>
        <w:jc w:val="left"/>
      </w:pPr>
      <w:r>
        <w:t>4.4  Services — apps/auth_app/services.py</w:t>
      </w:r>
    </w:p>
    <w:p>
      <w:r>
        <w:rPr>
          <w:rFonts w:ascii="Calibri" w:hAnsi="Calibri"/>
          <w:b/>
          <w:i w:val="0"/>
          <w:sz w:val="22"/>
        </w:rPr>
        <w:t>OTPService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7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Returns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generate_otp()</w:t>
            </w:r>
          </w:p>
        </w:tc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str (6 digits)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Returns DEV_FIXED_OTP from settings if set, otherwise random 6-digit number. Change DEV_FIXED_OTP in .env to set dev OTP.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generate_and_send(phone)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phone: str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str (OTP)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get_or_create User → generate OTP → OTPToken.create_for_user() → Celery task send_otp_sms.delay()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verify(phone, otp)</w:t>
            </w:r>
          </w:p>
        </w:tc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phone: str, otp: str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User (or raises ValueError)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Fetches latest unused OTPToken → checks locked/expired → calls token.verify(otp) → returns User on success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JWTService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244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Returns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issue_tokens(user)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user: User</w:t>
            </w:r>
          </w:p>
        </w:tc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dict: {'access': str, 'refresh': str}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Creates SimpleJWT RefreshToken, embeds role and phone into claims. Returns both tokens.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update_location(user, lat, lng)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user, lat: float, lng: float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Creates PostGIS Point(lng, lat) and saves to user.registered_location.</w:t>
            </w:r>
          </w:p>
        </w:tc>
      </w:tr>
    </w:tbl>
    <w:p/>
    <w:p>
      <w:pPr>
        <w:pStyle w:val="Heading2"/>
        <w:jc w:val="left"/>
      </w:pPr>
      <w:r>
        <w:t>4.5  Views &amp; API Endpoints — apps/auth_app/views.py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View Class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OTPSendView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/api/v1/auth/otp/send/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Send OTP to phone. Throttled (otp_send scope).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OTPVerifyView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/api/v1/auth/otp/verify/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Verify OTP → return JWT tokens + user profile.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TokenRefreshView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/api/v1/auth/token/refresh/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Exchange refresh token for new access token.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MeView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/api/v1/auth/me/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Return authenticated user profile.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MeView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/api/v1/auth/me/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Update full_name and email only.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LocationUpdateView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/api/v1/auth/me/location/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Save user GPS coordinates.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LogoutView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/api/v1/auth/logout/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sz w:val="19"/>
              </w:rPr>
              <w:t>Bearer JWT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Blacklist refresh token.</w:t>
            </w:r>
          </w:p>
        </w:tc>
      </w:tr>
    </w:tbl>
    <w:p/>
    <w:p>
      <w:pPr>
        <w:pStyle w:val="Heading2"/>
        <w:jc w:val="left"/>
      </w:pPr>
      <w:r>
        <w:t>4.6  How to Modify Auth — Change Guide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What to Change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File to Edit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What to Modify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Change OTP expiry time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apps/auth_app/models.py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OTPToken.OTP_EXPIRY_MINUTES = 10 (e.g., 10 minutes)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Change max OTP attempts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apps/auth_app/models.py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OTPToken.MAX_ATTEMPTS = 3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Change JWT access token expiry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config/settings/base.py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SIMPLE_JWT['ACCESS_TOKEN_LIFETIME'] = timedelta(hours=2)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Change JWT refresh token expiry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config/settings/base.py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SIMPLE_JWT['REFRESH_TOKEN_LIFETIME'] = timedelta(days=60)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Add field to user profile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apps/auth_app/models.py → serializers.py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Add field to User model, makemigrations, add to UserSerializer.Meta.fields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Add new user role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apps/auth_app/models.py → permissions.py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Add to UserRole choices, create new Permission class in core/permissions.py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Change phone validation regex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apps/auth_app/serializers.py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Edit OTPSendSerializer.validate_phone_number() regex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Add profile picture upload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apps/auth_app/models.py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Add profile_pic_url = URLField() to User, makemigrations, add to UserSerializer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5. Sprint 3 — Store &amp; Product Module</w:t>
      </w:r>
    </w:p>
    <w:p>
      <w:pPr>
        <w:pStyle w:val="Heading2"/>
        <w:jc w:val="left"/>
      </w:pPr>
      <w:r>
        <w:t>5.1  Architecture Flow</w:t>
      </w:r>
    </w:p>
    <w:p>
      <w:r>
        <w:rPr>
          <w:rFonts w:ascii="Calibri" w:hAnsi="Calibri"/>
          <w:b/>
          <w:i w:val="0"/>
          <w:color w:val="1E4E79"/>
          <w:sz w:val="22"/>
        </w:rPr>
        <w:t>Nearby Store Request: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Client</w:t>
            </w:r>
          </w:p>
        </w:tc>
        <w:tc>
          <w:tcPr>
            <w:tcW w:type="dxa" w:w="851"/>
          </w:tcPr>
          <w:p>
            <w:pPr>
              <w:jc w:val="center"/>
            </w:pPr>
            <w:r>
              <w:rPr>
                <w:b/>
                <w:color w:val="1F4E79"/>
                <w:sz w:val="28"/>
              </w:rPr>
              <w:t xml:space="preserve">  →  </w:t>
            </w:r>
          </w:p>
        </w:tc>
        <w:tc>
          <w:tcPr>
            <w:tcW w:type="dxa" w:w="8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View</w:t>
            </w:r>
          </w:p>
        </w:tc>
        <w:tc>
          <w:tcPr>
            <w:tcW w:type="dxa" w:w="851"/>
          </w:tcPr>
          <w:p>
            <w:pPr>
              <w:jc w:val="center"/>
            </w:pPr>
            <w:r>
              <w:rPr>
                <w:b/>
                <w:color w:val="1F4E79"/>
                <w:sz w:val="28"/>
              </w:rPr>
              <w:t xml:space="preserve">  →  </w:t>
            </w:r>
          </w:p>
        </w:tc>
        <w:tc>
          <w:tcPr>
            <w:tcW w:type="dxa" w:w="8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Serializer</w:t>
            </w:r>
          </w:p>
        </w:tc>
        <w:tc>
          <w:tcPr>
            <w:tcW w:type="dxa" w:w="851"/>
          </w:tcPr>
          <w:p>
            <w:pPr>
              <w:jc w:val="center"/>
            </w:pPr>
            <w:r>
              <w:rPr>
                <w:b/>
                <w:color w:val="1F4E79"/>
                <w:sz w:val="28"/>
              </w:rPr>
              <w:t xml:space="preserve">  →  </w:t>
            </w:r>
          </w:p>
        </w:tc>
        <w:tc>
          <w:tcPr>
            <w:tcW w:type="dxa" w:w="8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851"/>
          </w:tcPr>
          <w:p>
            <w:pPr>
              <w:jc w:val="center"/>
            </w:pPr>
            <w:r>
              <w:rPr>
                <w:b/>
                <w:color w:val="1F4E79"/>
                <w:sz w:val="28"/>
              </w:rPr>
              <w:t xml:space="preserve">  →  </w:t>
            </w:r>
          </w:p>
        </w:tc>
        <w:tc>
          <w:tcPr>
            <w:tcW w:type="dxa" w:w="8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Geo/Cache</w:t>
            </w:r>
          </w:p>
        </w:tc>
        <w:tc>
          <w:tcPr>
            <w:tcW w:type="dxa" w:w="851"/>
          </w:tcPr>
          <w:p>
            <w:pPr>
              <w:jc w:val="center"/>
            </w:pPr>
            <w:r>
              <w:rPr>
                <w:b/>
                <w:color w:val="1F4E79"/>
                <w:sz w:val="28"/>
              </w:rPr>
              <w:t xml:space="preserve">  →  </w:t>
            </w:r>
          </w:p>
        </w:tc>
        <w:tc>
          <w:tcPr>
            <w:tcW w:type="dxa" w:w="8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PostGIS DB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Nearby Stores Flow: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8C"/>
          <w:sz w:val="18"/>
        </w:rPr>
        <w:t>GET /api/v1/stores/nearby/?lat=13.04&amp;lng=80.23&amp;radius=2</w:t>
        <w:br/>
        <w:t xml:space="preserve">  → NearbyStoresView.get()</w:t>
        <w:br/>
        <w:t xml:space="preserve">    → parse lat, lng, radius, category from query params</w:t>
        <w:br/>
        <w:t xml:space="preserve">      → StoreService.get_nearby(lat, lng, radius_km=2)</w:t>
        <w:br/>
        <w:t xml:space="preserve">          → get_nearby_stores(lat, lng, 2)   [core/utils/geo.py]</w:t>
        <w:br/>
        <w:t xml:space="preserve">              → CacheService.get(cache_key)   check Redis first</w:t>
        <w:br/>
        <w:t xml:space="preserve">              → (cache miss) Point(lng, lat, srid=4326)</w:t>
        <w:br/>
        <w:t xml:space="preserve">              → Store.objects.filter(</w:t>
        <w:br/>
        <w:t xml:space="preserve">                    is_active=True, is_verified=True,</w:t>
        <w:br/>
        <w:t xml:space="preserve">                    location__dwithin=(user_point, D(km=2))</w:t>
        <w:br/>
        <w:t xml:space="preserve">                 ).annotate(distance=Distance(...)).order_by('distance')</w:t>
        <w:br/>
        <w:t xml:space="preserve">              → CacheService.set(cache_key, result, 300s)</w:t>
        <w:br/>
        <w:t xml:space="preserve">    → StoreListSerializer(stores, many=True).data</w:t>
        <w:br/>
        <w:t xml:space="preserve">  ← 200 [{id, name, category, lat, lng, distance_km, ...}]</w:t>
      </w:r>
    </w:p>
    <w:p>
      <w:r>
        <w:rPr>
          <w:rFonts w:ascii="Calibri" w:hAnsi="Calibri"/>
          <w:b/>
          <w:i w:val="0"/>
          <w:sz w:val="22"/>
        </w:rPr>
        <w:t>Create Store Flow: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8C"/>
          <w:sz w:val="18"/>
        </w:rPr>
        <w:t>POST /api/v1/stores/</w:t>
        <w:br/>
        <w:t xml:space="preserve">  → StoreCreateView.post()</w:t>
        <w:br/>
        <w:t xml:space="preserve">    → permission: IsAuthenticated + IsVendor</w:t>
        <w:br/>
        <w:t xml:space="preserve">    → check: hasattr(user, 'store')   → 400 if already has store</w:t>
        <w:br/>
        <w:t xml:space="preserve">    → StoreSerializer(data=request.data).is_valid()</w:t>
        <w:br/>
        <w:t xml:space="preserve">      → StoreService.create(user, validated_data)</w:t>
        <w:br/>
        <w:t xml:space="preserve">          → pop latitude, longitude</w:t>
        <w:br/>
        <w:t xml:space="preserve">          → Point(lng, lat, srid=4326)</w:t>
        <w:br/>
        <w:t xml:space="preserve">          → reverse_geocode(lat, lng)   → Google Maps API → locality string</w:t>
        <w:br/>
        <w:t xml:space="preserve">          → Store.objects.create(owner=user, location=point, ...)</w:t>
        <w:br/>
        <w:t xml:space="preserve">  ← 201 {full store object}</w:t>
      </w:r>
    </w:p>
    <w:p>
      <w:pPr>
        <w:pStyle w:val="Heading2"/>
        <w:jc w:val="left"/>
      </w:pPr>
      <w:r>
        <w:t>5.2  Store Models — apps/stores/models.py</w:t>
      </w:r>
    </w:p>
    <w:p>
      <w:r>
        <w:rPr>
          <w:rFonts w:ascii="Calibri" w:hAnsi="Calibri"/>
          <w:b/>
          <w:i w:val="0"/>
          <w:sz w:val="22"/>
        </w:rPr>
        <w:t>StoreCategory (TextChoices)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8C"/>
          <w:sz w:val="18"/>
        </w:rPr>
        <w:t>fashion | jewellery | footwear | decor | furniture | gifts | beauty | food | electronics | other</w:t>
      </w:r>
    </w:p>
    <w:p>
      <w:r>
        <w:rPr>
          <w:rFonts w:ascii="Calibri" w:hAnsi="Calibri"/>
          <w:b/>
          <w:i w:val="0"/>
          <w:sz w:val="22"/>
        </w:rPr>
        <w:t>Store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45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OneToOneField(User)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One store per vendor. CASCADE delete.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CharField(200)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Required. GIN trigram index for search.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TextField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blank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Optional store description.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CharField(20)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other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Choices from StoreCategory.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phone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CharField(15)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blank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Optional store contact number.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address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TextField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Human-readable address. Required.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locality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CharField(200)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blank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Auto-filled by reverse_geocode() on create/move.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location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PointField(geography=True)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PostGIS point. geography=True required for km-based DWithin.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logo_url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URLField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blank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CDN URL for store logo.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banner_url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URLField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blank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CDN URL for store banner.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qr_code_url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URLField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blank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Set by QRService on first GET /qr-code/.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is_active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BooleanField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True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Soft delete. False = hidden from all queries.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is_verified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BooleanField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Must be True to appear in nearby results. Admin sets this.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is_open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BooleanField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Vendor toggles when store opens/closes.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performance_score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FloatField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0.0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Auto-calculated average of all review ratings.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wallet_balance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DecimalField(10,2)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For future ad spend / promotions.</w:t>
            </w:r>
          </w:p>
        </w:tc>
      </w:tr>
    </w:tbl>
    <w:p/>
    <w:p>
      <w:pPr>
        <w:ind w:left="432"/>
        <w:shd w:val="clear" w:color="auto" w:fill="FFF9C4"/>
      </w:pPr>
      <w:r>
        <w:rPr>
          <w:i/>
          <w:color w:val="7D4E00"/>
          <w:sz w:val="20"/>
        </w:rPr>
        <w:t>NOTE: To add a new store field: add to Store model in models.py → python manage.py makemigrations stores → migrate → add to StoreSerializer.Meta.fields.</w:t>
      </w:r>
    </w:p>
    <w:p>
      <w:r>
        <w:rPr>
          <w:rFonts w:ascii="Calibri" w:hAnsi="Calibri"/>
          <w:b/>
          <w:i w:val="0"/>
          <w:sz w:val="22"/>
        </w:rPr>
        <w:t>StoreHours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store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ForeignKey(Store)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Parent store.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day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PositiveSmallIntegerField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0=Monday, 1=Tuesday ... 6=Sunday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open_time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TimeField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Opening time e.g. 09:00:00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close_time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TimeField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Closing time e.g. 21:00:00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is_closed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BooleanField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True if closed on this day</w:t>
            </w:r>
          </w:p>
        </w:tc>
      </w:tr>
    </w:tbl>
    <w:p/>
    <w:p>
      <w:pPr>
        <w:ind w:left="432"/>
        <w:shd w:val="clear" w:color="auto" w:fill="FFF9C4"/>
      </w:pPr>
      <w:r>
        <w:rPr>
          <w:i/>
          <w:color w:val="7D4E00"/>
          <w:sz w:val="20"/>
        </w:rPr>
        <w:t>NOTE: unique_together = ('store', 'day') — one entry per store per day of week.</w:t>
      </w:r>
    </w:p>
    <w:p>
      <w:r>
        <w:rPr>
          <w:rFonts w:ascii="Calibri" w:hAnsi="Calibri"/>
          <w:b/>
          <w:i w:val="0"/>
          <w:sz w:val="22"/>
        </w:rPr>
        <w:t>StoreFollow Model  (unique_together: user + store)</w:t>
      </w:r>
    </w:p>
    <w:p>
      <w:r>
        <w:rPr>
          <w:rFonts w:ascii="Calibri" w:hAnsi="Calibri"/>
          <w:b w:val="0"/>
          <w:i w:val="0"/>
          <w:sz w:val="22"/>
        </w:rPr>
        <w:t>StoreReview Model  (unique_together: user + store)  |  rating: 1–5</w:t>
      </w:r>
    </w:p>
    <w:p>
      <w:pPr>
        <w:pStyle w:val="Heading2"/>
        <w:jc w:val="left"/>
      </w:pPr>
      <w:r>
        <w:t>5.3  Product Models — apps/products/models.py</w:t>
      </w:r>
    </w:p>
    <w:p>
      <w:r>
        <w:rPr>
          <w:rFonts w:ascii="Calibri" w:hAnsi="Calibri"/>
          <w:b/>
          <w:i w:val="0"/>
          <w:sz w:val="22"/>
        </w:rPr>
        <w:t>ProductStatus (TextChoices)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1A1A8C"/>
          <w:sz w:val="18"/>
        </w:rPr>
        <w:t>draft | active | inactive | out_of_stock</w:t>
      </w:r>
    </w:p>
    <w:p>
      <w:r>
        <w:rPr>
          <w:rFonts w:ascii="Calibri" w:hAnsi="Calibri"/>
          <w:b/>
          <w:i w:val="0"/>
          <w:sz w:val="22"/>
        </w:rPr>
        <w:t>Product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45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store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ForeignKey(Store)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Parent store. CASCADE delete.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CharField(200)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Required. GIN trigram index for search.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TextField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blank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Optional.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CharField(50)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blank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Free text — vendors define subcategories.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CharField(20)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draft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Only active products appear in nearby/search.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is_visible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BooleanField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True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Hide product without deleting.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base_price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DecimalField(10,2)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Base price. Variants can override.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last_updated_at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DateTimeField(auto_now)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Auto-updated every save. db_index=True.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ProductVariant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product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ForeignKey(Product)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Parent product.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CharField(100)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e.g. Small, Red, XL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sku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CharField(100)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GLOBALLY UNIQUE across all products.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price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DecimalField(10,2)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Variant-specific price.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stock_quantity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PositiveIntegerField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Default 0. db_index=True. Nearby products filter qty &gt; 0.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ProductImage Model  |  Wishlist Model  (unique_together: user + product)</w:t>
      </w:r>
    </w:p>
    <w:p>
      <w:pPr>
        <w:pStyle w:val="Heading2"/>
        <w:jc w:val="left"/>
      </w:pPr>
      <w:r>
        <w:t>5.4  Serializers</w:t>
      </w:r>
    </w:p>
    <w:p>
      <w:r>
        <w:rPr>
          <w:rFonts w:ascii="Calibri" w:hAnsi="Calibri"/>
          <w:b/>
          <w:i w:val="0"/>
          <w:sz w:val="22"/>
        </w:rPr>
        <w:t>Store Serializers — apps/stores/serializers.py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Serializer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Used By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Fields / Notes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StoreSerializer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Create, Update, Detail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Write-only: latitude, longitude. Read-only computed: lat, lng, owner_phone, follower_count, distance_km. Nested: hours.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StoreListSerializer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Nearby, List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Compact: id, name, category, locality, logo_url, is_open, is_verified, performance_score, lat, lng, distance_km.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StoreReviewSerializer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Review endpoint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user_phone (read-only). validate_rating enforces 1–5.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Product Serializers — apps/products/serializers.py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Serializer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Used By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Fields / Notes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ProductSerializer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Create, Update, Detail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Nested write: variants (on create). is_wishlisted checks request.user wishlist. distance_km from ORM annotation.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ProductListSerializer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Nearby, Search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Compact: primary_image (first is_primary image), min_price (cheapest variant or base_price), distance_km.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ProductVariantSerializer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Nested in ProductSerializer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id, name, sku, price, stock_quantity.</w:t>
            </w:r>
          </w:p>
        </w:tc>
      </w:tr>
    </w:tbl>
    <w:p/>
    <w:p>
      <w:pPr>
        <w:pStyle w:val="Heading2"/>
        <w:jc w:val="left"/>
      </w:pPr>
      <w:r>
        <w:t>5.5  Services</w:t>
      </w:r>
    </w:p>
    <w:p>
      <w:r>
        <w:rPr>
          <w:rFonts w:ascii="Calibri" w:hAnsi="Calibri"/>
          <w:b/>
          <w:i w:val="0"/>
          <w:sz w:val="22"/>
        </w:rPr>
        <w:t>StoreService — apps/stores/services.py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Returns</w:t>
            </w:r>
          </w:p>
        </w:tc>
        <w:tc>
          <w:tcPr>
            <w:tcW w:type="dxa" w:w="345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Logic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create(user, data)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user: User, validated_data: dict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Store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Pops lat/lng → Point(lng, lat) → reverse_geocode → Store.objects.create()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update(store, data)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store: Store, validated_data: dict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Store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If lat/lng changed: update location + re-geocode + invalidate cache. setattr all fields. Delete store detail cache.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get_nearby(...)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lat, lng, radius_km, category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QuerySet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Delegates to core.utils.geo.get_nearby_stores()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toggle_follow(user, store)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user, store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bool (True=followed)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get_or_create StoreFollow. If exists: delete (unfollow) return False. If new: return True.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add_review(user, store, rating, comment)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user, store, rating: int, comment: str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StoreReview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update_or_create StoreReview. Recalculates store.performance_score as Avg(rating).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ProductService — apps/products/services.py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Returns</w:t>
            </w:r>
          </w:p>
        </w:tc>
        <w:tc>
          <w:tcPr>
            <w:tcW w:type="dxa" w:w="345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Logic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create(store, data)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store: Store, validated_data: dict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Product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Pop variants → Product.objects.create() → create each ProductVariant.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update(product, data)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product, validated_data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Product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setattr fields → save → invalidate nearby products cache.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get_nearby(...)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lat, lng, radius_km, category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QuerySet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Delegates to core.utils.geo.get_nearby_products()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search(query, lat, lng, radius)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query: str, optional lat/lng/radius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QuerySet (max 30)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TrigramSimilarity("name", query) &gt; 0.2. Optional geo filter. Sorted by similarity score.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toggle_wishlist(user, product)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user, product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bool (True=added)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get_or_create Wishlist. If exists: delete return False. If new: return True.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QRService — apps/stores/services.py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64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Logic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generate_and_upload(store)</w:t>
            </w:r>
          </w:p>
        </w:tc>
        <w:tc>
          <w:tcPr>
            <w:tcW w:type="dxa" w:w="6480"/>
            <w:shd w:val="clear" w:color="auto" w:fill="DEEAF1"/>
          </w:tcPr>
          <w:p>
            <w:r>
              <w:rPr>
                <w:sz w:val="19"/>
              </w:rPr>
              <w:t>qrcode lib → PNG in memory → S3 upload → store.qr_code_url = CDN URL. Fails gracefully in dev (no S3).</w:t>
            </w:r>
          </w:p>
        </w:tc>
      </w:tr>
    </w:tbl>
    <w:p/>
    <w:p>
      <w:pPr>
        <w:pStyle w:val="Heading2"/>
        <w:jc w:val="left"/>
      </w:pPr>
      <w:r>
        <w:t>5.6  Views &amp; API Endpoints</w:t>
      </w:r>
    </w:p>
    <w:p>
      <w:r>
        <w:rPr>
          <w:rFonts w:ascii="Calibri" w:hAnsi="Calibri"/>
          <w:b/>
          <w:i w:val="0"/>
          <w:sz w:val="22"/>
        </w:rPr>
        <w:t>Store Views — apps/stores/views.py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44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NearbyStoresView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/stores/nearby/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AllowAny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StoreDetailView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/stores/&lt;uuid&gt;/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AllowAny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StoreCreateView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/stores/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IsAuthenticated + IsVendor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StoreUpdateView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/stores/&lt;uuid&gt;/update/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IsAuthenticated + IsStoreOwner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StoreFollowView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/stores/&lt;uuid&gt;/follow/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IsAuthenticated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StoreReviewView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/stores/&lt;uuid&gt;/review/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IsAuthenticated</w:t>
            </w:r>
          </w:p>
        </w:tc>
      </w:tr>
      <w:tr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StoreQRCodeView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/stores/&lt;uuid&gt;/qr-code/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IsAuthenticated + IsStoreOwner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Product Views — apps/products/views.py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73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NearbyProductsView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/products/nearby/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AllowAny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ProductSearchView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/products/search/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AllowAny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ProductDetailView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/products/&lt;uuid&gt;/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AllowAny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ProductCreateView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/products/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IsAuthenticated + IsVendor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ProductUpdateView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/products/&lt;uuid&gt;/update/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IsAuthenticated + IsStoreOwner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ProductUpdateView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/products/&lt;uuid&gt;/update/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IsAuthenticated + IsStoreOwner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ProductWishlistView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/products/&lt;uuid&gt;/wishlist/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IsAuthenticated</w:t>
            </w:r>
          </w:p>
        </w:tc>
      </w:tr>
    </w:tbl>
    <w:p/>
    <w:p>
      <w:pPr>
        <w:pStyle w:val="Heading2"/>
        <w:jc w:val="left"/>
      </w:pPr>
      <w:r>
        <w:t>5.7  Core Utilities</w:t>
      </w:r>
    </w:p>
    <w:p>
      <w:r>
        <w:rPr>
          <w:rFonts w:ascii="Calibri" w:hAnsi="Calibri"/>
          <w:b/>
          <w:i w:val="0"/>
          <w:sz w:val="22"/>
        </w:rPr>
        <w:t>core/utils/geo.py — PostGIS Geo Helpers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Returns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build_point(lat, lng)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lat: float, lng: float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sz w:val="19"/>
              </w:rPr>
              <w:t>Point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Creates PostGIS Point. IMPORTANT: Point takes (lng, lat) — X is longitude.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get_nearby_stores(...)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lat, lng, radius_km=2, category=None, limit=50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list[Store]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Redis cache first (5 min TTL). DWithin filter. Distance annotation. Sorted nearest first.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get_nearby_products(...)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lat, lng, radius_km=2, category=None, limit=50</w:t>
            </w:r>
          </w:p>
        </w:tc>
        <w:tc>
          <w:tcPr>
            <w:tcW w:type="dxa" w:w="1296"/>
            <w:shd w:val="clear" w:color="auto" w:fill="DEEAF1"/>
          </w:tcPr>
          <w:p>
            <w:r>
              <w:rPr>
                <w:sz w:val="19"/>
              </w:rPr>
              <w:t>list[Product]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Filters: status=active, is_visible=True, store verified, variants stock_qty &gt; 0. Redis cache (1 min TTL).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reverse_geocode(lat, lng)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lat: float, lng: float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str (locality)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Calls Google Maps Geocoding API. Falls back to "Unknown area" on error.</w:t>
            </w:r>
          </w:p>
        </w:tc>
      </w:tr>
    </w:tbl>
    <w:p/>
    <w:p>
      <w:pPr>
        <w:ind w:left="432"/>
        <w:shd w:val="clear" w:color="auto" w:fill="FFF9C4"/>
      </w:pPr>
      <w:r>
        <w:rPr>
          <w:i/>
          <w:color w:val="7D4E00"/>
          <w:sz w:val="20"/>
        </w:rPr>
        <w:t>NOTE: IMPORTANT: Point(lng, lat) — longitude is X, latitude is Y. Passing (lat, lng) is a common bug that puts your point in the wrong location.</w:t>
      </w:r>
    </w:p>
    <w:p>
      <w:r>
        <w:rPr>
          <w:rFonts w:ascii="Calibri" w:hAnsi="Calibri"/>
          <w:b/>
          <w:i w:val="0"/>
          <w:sz w:val="22"/>
        </w:rPr>
        <w:t>core/utils/cache.py — Redis CacheService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 / Constant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Value / Returns</w:t>
            </w:r>
          </w:p>
        </w:tc>
        <w:tc>
          <w:tcPr>
            <w:tcW w:type="dxa" w:w="388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312"/>
            <w:shd w:val="clear" w:color="auto" w:fill="DEEAF1"/>
          </w:tcPr>
          <w:p>
            <w:r>
              <w:rPr>
                <w:sz w:val="19"/>
              </w:rPr>
              <w:t>TTL_NEARBY_STORES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300 sec (5 min)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Cache duration for nearby stores results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TTL_STORE_DETAIL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600 sec (10 min)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Cache duration for store detail page</w:t>
            </w:r>
          </w:p>
        </w:tc>
      </w:tr>
      <w:tr>
        <w:tc>
          <w:tcPr>
            <w:tcW w:type="dxa" w:w="3312"/>
            <w:shd w:val="clear" w:color="auto" w:fill="DEEAF1"/>
          </w:tcPr>
          <w:p>
            <w:r>
              <w:rPr>
                <w:sz w:val="19"/>
              </w:rPr>
              <w:t>TTL_PRODUCT_SEARCH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60 sec (1 min)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Cache duration for product search / nearby products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nearby_stores_key(lat, lng, radius, cat)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MD5 hash string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Key for nearby stores cache — rounded to 3 decimal places (~100m grid)</w:t>
            </w:r>
          </w:p>
        </w:tc>
      </w:tr>
      <w:tr>
        <w:tc>
          <w:tcPr>
            <w:tcW w:type="dxa" w:w="3312"/>
            <w:shd w:val="clear" w:color="auto" w:fill="DEEAF1"/>
          </w:tcPr>
          <w:p>
            <w:r>
              <w:rPr>
                <w:sz w:val="19"/>
              </w:rPr>
              <w:t>nearby_products_key(lat, lng, radius, cat)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MD5 hash string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Key for nearby products cache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store_detail_key(store_id)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store:detail:&lt;id&gt;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Key for individual store detail cache</w:t>
            </w:r>
          </w:p>
        </w:tc>
      </w:tr>
      <w:tr>
        <w:tc>
          <w:tcPr>
            <w:tcW w:type="dxa" w:w="3312"/>
            <w:shd w:val="clear" w:color="auto" w:fill="DEEAF1"/>
          </w:tcPr>
          <w:p>
            <w:r>
              <w:rPr>
                <w:sz w:val="19"/>
              </w:rPr>
              <w:t>invalidate_store_caches(lat, lng)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Deletes all nearby store cache keys for all radii + categories at location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get(key) / set(key, val, ttl) / delete(key)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Thin wrappers around Django cache (Redis backend)</w:t>
            </w:r>
          </w:p>
        </w:tc>
      </w:tr>
    </w:tbl>
    <w:p/>
    <w:p>
      <w:pPr>
        <w:pStyle w:val="Heading2"/>
        <w:jc w:val="left"/>
      </w:pPr>
      <w:r>
        <w:t>5.8  How to Modify Store/Product — Change Guide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What to Change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File to Edit</w:t>
            </w:r>
          </w:p>
        </w:tc>
        <w:tc>
          <w:tcPr>
            <w:tcW w:type="dxa" w:w="388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Steps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Add a new store field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apps/stores/models.py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1. Add field to Store model  2. makemigrations stores  3. migrate  4. Add to StoreSerializer.Meta.fields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Add a new product category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apps/stores/models.py (StoreCategory) or products free text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StoreCategory is a TextChoices enum — add a new line. Products use free text CharField.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Change nearby radius default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apps/stores/views.py (NearbyStoresView)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Change: radius = int(request.query_params.get('radius', 2)) — change 2 to any default km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Change nearby result limit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core/utils/geo.py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Change limit=50 parameter in get_nearby_stores() or get_nearby_products()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Change search similarity threshold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apps/products/services.py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ProductService.search() — change .filter(similarity__gt=0.2) — lower = more results, higher = more precise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Change cache TTL for nearby stores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core/utils/cache.py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Edit CacheService.TTL_NEARBY_STORES = 300 (seconds)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Change cache TTL for store detail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core/utils/cache.py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Edit CacheService.TTL_STORE_DETAIL = 600 (seconds)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Allow multiple stores per vendor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apps/stores/models.py + views.py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Change OneToOneField to ForeignKey in Store.owner. Remove the hasattr(user, "store") guard in StoreCreateView.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Add product image upload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apps/products/models.py + views.py</w:t>
            </w:r>
          </w:p>
        </w:tc>
        <w:tc>
          <w:tcPr>
            <w:tcW w:type="dxa" w:w="3888"/>
            <w:shd w:val="clear" w:color="auto" w:fill="DEEAF1"/>
          </w:tcPr>
          <w:p>
            <w:r>
              <w:rPr>
                <w:sz w:val="19"/>
              </w:rPr>
              <w:t>ProductImage model already exists. Add POST /products/&lt;id&gt;/images/ view that creates ProductImage records with S3 URLs.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Add QR code generation for products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apps/stores/services.py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QRService.generate_and_upload() currently only does stores. Duplicate logic for products.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6. Complete API Reference (All Sprints)</w:t>
      </w:r>
    </w:p>
    <w:p>
      <w:r>
        <w:rPr>
          <w:rFonts w:ascii="Calibri" w:hAnsi="Calibri"/>
          <w:b/>
          <w:i w:val="0"/>
          <w:sz w:val="24"/>
        </w:rPr>
        <w:t>Base URL:  http://localhost:8000/api/v1</w:t>
      </w:r>
    </w:p>
    <w:p>
      <w:r>
        <w:rPr>
          <w:rFonts w:ascii="Calibri" w:hAnsi="Calibri"/>
          <w:b/>
          <w:i w:val="0"/>
          <w:sz w:val="22"/>
        </w:rPr>
        <w:t>Auth Header:  Authorization: Bearer &lt;access_token&gt;</w:t>
      </w:r>
    </w:p>
    <w:p/>
    <w:p>
      <w:pPr>
        <w:pStyle w:val="Heading2"/>
        <w:jc w:val="left"/>
      </w:pPr>
      <w:r>
        <w:t>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/api/v1/health/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Returns status: ok, db: ok, redis: ok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/api/docs/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Swagger UI — interactive API explorer</w:t>
            </w:r>
          </w:p>
        </w:tc>
      </w:tr>
      <w:tr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/api/schema/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OpenAPI 3.0 JSON schema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/admin/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Admin login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Django admin panel</w:t>
            </w:r>
          </w:p>
        </w:tc>
      </w:tr>
    </w:tbl>
    <w:p/>
    <w:p>
      <w:pPr>
        <w:pStyle w:val="Heading2"/>
        <w:jc w:val="left"/>
      </w:pPr>
      <w:r>
        <w:t>Auth Endpoints (Sprint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4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Body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/auth/otp/send/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{"phone_number": "+919876543210"}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{"message": "OTP sent successfully"}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/auth/otp/verify/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{"phone_number": "+91...", "otp": "123456"}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{"access": "...", "refresh": "...", "user": {...}}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/auth/token/refresh/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{"refresh": "..."}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{"access": "..."}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/auth/me/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Bearer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{"id", "phone_number", "role", "full_name", "email", "created_at"}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/auth/me/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Bearer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{"full_name": "...", "email": "..."}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Updated user profile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/auth/me/location/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Bearer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{"latitude": 13.04, "longitude": 80.23}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{"message": "Location updated"}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/auth/logout/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Bearer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{"refresh": "..."}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{"message": "Logged out successfully"}</w:t>
            </w:r>
          </w:p>
        </w:tc>
      </w:tr>
    </w:tbl>
    <w:p/>
    <w:p>
      <w:pPr>
        <w:pStyle w:val="Heading2"/>
        <w:jc w:val="left"/>
      </w:pPr>
      <w:r>
        <w:t>Store Endpoints (Sprint 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4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Body / Params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/stores/nearby/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?lat=13.04&amp;lng=80.23&amp;radius=2&amp;category=fashion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[{id, name, category, lat, lng, distance_km}]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/stores/&lt;uuid&gt;/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Full store: name, hours, follower_count, performance_score, ...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/stores/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{name, description, category, latitude, longitude, phone, address, logo_url, banner_url}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201 Created: full store object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/stores/&lt;uuid&gt;/update/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Any store fields (partial)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Updated store object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/stores/&lt;uuid&gt;/follow/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Bearer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{"followed": true/false, "message": "..."}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/stores/&lt;uuid&gt;/review/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Bearer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{"rating": 1-5, "comment": "..."}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Review object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448"/>
            <w:shd w:val="clear" w:color="auto" w:fill="DEEAF1"/>
          </w:tcPr>
          <w:p>
            <w:r>
              <w:rPr>
                <w:sz w:val="19"/>
              </w:rPr>
              <w:t>/stores/&lt;uuid&gt;/qr-code/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{"qr_code_url": "..."}</w:t>
            </w:r>
          </w:p>
        </w:tc>
      </w:tr>
    </w:tbl>
    <w:p/>
    <w:p>
      <w:pPr>
        <w:pStyle w:val="Heading2"/>
        <w:jc w:val="left"/>
      </w:pPr>
      <w:r>
        <w:t>Product Endpoints (Sprint 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73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Body / Params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/products/nearby/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?lat=&amp;lng=&amp;radius=&amp;category=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[{id, store_name, name, base_price, min_price, primary_image, distance_km}]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/products/search/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?q=silk&amp;lat=&amp;lng=&amp;radius=5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List sorted by similarity score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/products/&lt;uuid&gt;/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Full product: variants, images, is_wishlisted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/products/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{name, description, category, status, base_price, variants:[{name,sku,price,stock_quantity}]}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201 Created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/products/&lt;uuid&gt;/update/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Any product fields (partial)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Updated product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/products/&lt;uuid&gt;/update/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204 No Content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/products/&lt;uuid&gt;/wishlist/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Bearer</w:t>
            </w:r>
          </w:p>
        </w:tc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{"wishlisted": true/false, "message": "..."}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7. Database Tables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Django Model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App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Columns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auth_users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User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auth_app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id (UUID), phone_number (unique), role, registered_location (PostGIS)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auth_otp_tokens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OTPToken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auth_app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user_id, otp_hash (SHA-256), expires_at, is_used, attempts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auth_device_tokens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DeviceToken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auth_app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user_id, fcm_token (unique per user), device_type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stores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Store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stores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id, owner_id (unique), name, category, location (PostGIS), is_verified, is_active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store_hours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StoreHours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stores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store_id, day (0-6), open_time, close_time, is_closed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store_follows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StoreFollow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stores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user_id, store_id (unique together)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store_reviews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StoreReview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stores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user_id, store_id (unique together), rating (1-5), comment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Product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id, store_id, name, status, is_visible, base_price, last_updated_at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product_variants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ProductVariant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product_id, name, sku (globally unique), price, stock_quantity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product_images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ProductImage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product_id, image_url, s3_key, is_primary, order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wishlists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Wishlist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user_id, product_id (unique together)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token_blacklist_*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SimpleJWT Blacklist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simplejwt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Blacklisted refresh tokens (used by logout)</w:t>
            </w:r>
          </w:p>
        </w:tc>
      </w:tr>
    </w:tbl>
    <w:p/>
    <w:p>
      <w:pPr>
        <w:pStyle w:val="Heading2"/>
        <w:jc w:val="left"/>
      </w:pPr>
      <w:r>
        <w:t>Database 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Index Name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store_active_verified_idx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stores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is_active, is_verified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B-Tree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Every nearby query filters on these two fields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store_category_idx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stores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B-Tree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Category filter on store list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store_name_gin_idx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stores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GIN (trgm)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Trigram search on store name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product_status_visible_idx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status, is_visible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B-Tree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Every product list/nearby filters on these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product_name_gin_idx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GIN (trgm)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Trigram similarity search on product name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stores.location (spatial)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stores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GIST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PostGIS DWithin spatial query (auto-created by PointField)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auth_users.phone_number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auth_users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phone_number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B-Tree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Fast user lookup on login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8. Custom Permissions — core/permissions.py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Permission Class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Used On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IsCustomer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user.role == "customer"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Customer-only endpoints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IsVendor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user.role == "vendor"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Store create, Product create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IsAdmin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user.role == "admin"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Admin panel endpoints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IsVendorOrAdmin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role in ("vendor", "admin")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Shared admin+vendor access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IsStoreOwner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obj.owner == user  OR  obj.store.owner == user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Store update, Product update/delete, QR code</w:t>
            </w:r>
          </w:p>
        </w:tc>
      </w:tr>
    </w:tbl>
    <w:p/>
    <w:p>
      <w:pPr>
        <w:ind w:left="432"/>
        <w:shd w:val="clear" w:color="auto" w:fill="FFF9C4"/>
      </w:pPr>
      <w:r>
        <w:rPr>
          <w:i/>
          <w:color w:val="7D4E00"/>
          <w:sz w:val="20"/>
        </w:rPr>
        <w:t>NOTE: IsStoreOwner works at the object level. Call self.check_object_permissions(request, obj) in the view after fetching the object.</w:t>
      </w:r>
    </w:p>
    <w:p>
      <w:r>
        <w:rPr>
          <w:rFonts w:ascii="Calibri" w:hAnsi="Calibri"/>
          <w:b w:val="0"/>
          <w:i w:val="0"/>
          <w:sz w:val="22"/>
        </w:rPr>
        <w:t>To add a new permission class: add it to core/permissions.py, import it in the relevant view, and add it to permission_classes list.</w:t>
      </w:r>
    </w:p>
    <w:p>
      <w:r>
        <w:br w:type="page"/>
      </w:r>
    </w:p>
    <w:p>
      <w:pPr>
        <w:pStyle w:val="Heading1"/>
        <w:jc w:val="left"/>
      </w:pPr>
      <w:r>
        <w:t>9. Environment Variables — .env 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Example Value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Where Used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SECRET_KEY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your-random-secret-key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Django signing key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config/settings/base.py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DEBUG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True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Enable debug mode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config/settings/base.py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ALLOWED_HOSTS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localhost,127.0.0.1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Allowed hostnames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config/settings/base.py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DB_NAME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nearkart_db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PostgreSQL database name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config/settings/base.py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DB_USER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nearkart_user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PostgreSQL username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config/settings/base.py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DB_PASSWORD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nearkart_pass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PostgreSQL password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config/settings/base.py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DB_HOST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postgres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DB host (docker service name)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config/settings/base.py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DB_PORT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5432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PostgreSQL port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config/settings/base.py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REDIS_URL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redis://redis:6379/0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Redis connection URL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config/settings/base.py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DEV_FIXED_OTP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123456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Fixed OTP for dev/testing (skip SMS)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apps/auth_app/services.py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SENTRY_DSN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(empty in dev)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Sentry error tracking DSN. Leave EMPTY in dev.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config/settings/base.py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GOOGLE_MAPS_API_KEY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AIza...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Used for reverse_geocode()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core/utils/geo.py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AWS_S3_BUCKET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nearkart-media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S3 bucket for uploads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core/utils/s3.py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AWS_ACCESS_KEY_ID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AKIA...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AWS credentials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core/utils/s3.py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AWS_SECRET_ACCESS_KEY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...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AWS credentials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core/utils/s3.py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AWS_CLOUDFRONT_DOMAIN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cdn.nearkart.in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CDN domain for media URLs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core/utils/s3.py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TWILIO_ACCOUNT_SID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AC...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Twilio for real SMS (Sprint 12)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apps/auth_app/tasks.py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TWILIO_AUTH_TOKEN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...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Twilio credentials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apps/auth_app/tasks.py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TWILIO_PHONE_NUMBER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+1...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Twilio sender phone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apps/auth_app/tasks.py</w:t>
            </w:r>
          </w:p>
        </w:tc>
      </w:tr>
    </w:tbl>
    <w:p/>
    <w:p>
      <w:pPr>
        <w:ind w:left="432"/>
        <w:shd w:val="clear" w:color="auto" w:fill="FFF9C4"/>
      </w:pPr>
      <w:r>
        <w:rPr>
          <w:i/>
          <w:color w:val="7D4E00"/>
          <w:sz w:val="20"/>
        </w:rPr>
        <w:t>NOTE: CRITICAL: SENTRY_DSN must be empty in development. A non-empty DSN causes a WSGI/ASGI crash on every request. development.py forces SENTRY_DSN = '' to override .env.</w:t>
      </w:r>
    </w:p>
    <w:p>
      <w:r>
        <w:br w:type="page"/>
      </w:r>
    </w:p>
    <w:p>
      <w:pPr>
        <w:pStyle w:val="Heading1"/>
        <w:jc w:val="left"/>
      </w:pPr>
      <w:r>
        <w:t>10. Error Codes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HTTP Status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Error Code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When It Occurs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How to Fix</w:t>
            </w:r>
          </w:p>
        </w:tc>
      </w:tr>
      <w:tr>
        <w:tc>
          <w:tcPr>
            <w:tcW w:type="dxa" w:w="1296"/>
            <w:shd w:val="clear" w:color="auto" w:fill="DEEAF1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validation_error</w:t>
            </w:r>
          </w:p>
        </w:tc>
        <w:tc>
          <w:tcPr>
            <w:tcW w:type="dxa" w:w="3312"/>
            <w:shd w:val="clear" w:color="auto" w:fill="DEEAF1"/>
          </w:tcPr>
          <w:p>
            <w:r>
              <w:rPr>
                <w:sz w:val="19"/>
              </w:rPr>
              <w:t>Invalid input fields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Check the error details field for which field failed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otp_invalid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Wrong OTP, expired OTP, no active OTP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Call /otp/send/ first, use correct OTP (dev: 123456)</w:t>
            </w:r>
          </w:p>
        </w:tc>
      </w:tr>
      <w:tr>
        <w:tc>
          <w:tcPr>
            <w:tcW w:type="dxa" w:w="1296"/>
            <w:shd w:val="clear" w:color="auto" w:fill="DEEAF1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token_missing</w:t>
            </w:r>
          </w:p>
        </w:tc>
        <w:tc>
          <w:tcPr>
            <w:tcW w:type="dxa" w:w="3312"/>
            <w:shd w:val="clear" w:color="auto" w:fill="DEEAF1"/>
          </w:tcPr>
          <w:p>
            <w:r>
              <w:rPr>
                <w:sz w:val="19"/>
              </w:rPr>
              <w:t>No refresh token in logout body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Include {"refresh": "..."} in request body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You already have a store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Vendor tries to create second store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Each vendor can only have one store (OneToOneField)</w:t>
            </w:r>
          </w:p>
        </w:tc>
      </w:tr>
      <w:tr>
        <w:tc>
          <w:tcPr>
            <w:tcW w:type="dxa" w:w="1296"/>
            <w:shd w:val="clear" w:color="auto" w:fill="DEEAF1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Create a store first</w:t>
            </w:r>
          </w:p>
        </w:tc>
        <w:tc>
          <w:tcPr>
            <w:tcW w:type="dxa" w:w="3312"/>
            <w:shd w:val="clear" w:color="auto" w:fill="DEEAF1"/>
          </w:tcPr>
          <w:p>
            <w:r>
              <w:rPr>
                <w:sz w:val="19"/>
              </w:rPr>
              <w:t>Vendor creates product without a store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POST /stores/ first, then POST /products/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401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authentication_failed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Missing or malformed Authorization header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Use: Authorization: Bearer &lt;token&gt; (note the space)</w:t>
            </w:r>
          </w:p>
        </w:tc>
      </w:tr>
      <w:tr>
        <w:tc>
          <w:tcPr>
            <w:tcW w:type="dxa" w:w="1296"/>
            <w:shd w:val="clear" w:color="auto" w:fill="DEEAF1"/>
          </w:tcPr>
          <w:p>
            <w:r>
              <w:rPr>
                <w:sz w:val="19"/>
              </w:rPr>
              <w:t>401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token_invalid</w:t>
            </w:r>
          </w:p>
        </w:tc>
        <w:tc>
          <w:tcPr>
            <w:tcW w:type="dxa" w:w="3312"/>
            <w:shd w:val="clear" w:color="auto" w:fill="DEEAF1"/>
          </w:tcPr>
          <w:p>
            <w:r>
              <w:rPr>
                <w:sz w:val="19"/>
              </w:rPr>
              <w:t>Expired or blacklisted token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Call /auth/token/refresh/ to get new access token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Forbidden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Wrong role or not store owner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Check user role and store ownership</w:t>
            </w:r>
          </w:p>
        </w:tc>
      </w:tr>
      <w:tr>
        <w:tc>
          <w:tcPr>
            <w:tcW w:type="dxa" w:w="1296"/>
            <w:shd w:val="clear" w:color="auto" w:fill="DEEAF1"/>
          </w:tcPr>
          <w:p>
            <w:r>
              <w:rPr>
                <w:sz w:val="19"/>
              </w:rPr>
              <w:t>404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not_found</w:t>
            </w:r>
          </w:p>
        </w:tc>
        <w:tc>
          <w:tcPr>
            <w:tcW w:type="dxa" w:w="3312"/>
            <w:shd w:val="clear" w:color="auto" w:fill="DEEAF1"/>
          </w:tcPr>
          <w:p>
            <w:r>
              <w:rPr>
                <w:sz w:val="19"/>
              </w:rPr>
              <w:t>Store/Product does not exist or is inactive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Verify the UUID is correct and record is active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429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throttled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Too many OTP requests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Wait before requesting another OTP (rate limited)</w:t>
            </w:r>
          </w:p>
        </w:tc>
      </w:tr>
    </w:tbl>
    <w:p/>
    <w:p/>
    <w:p>
      <w:pPr>
        <w:pStyle w:val="Heading2"/>
        <w:jc w:val="left"/>
      </w:pPr>
      <w:r>
        <w:t>Quick Debug Checklist</w:t>
      </w:r>
    </w:p>
    <w:p>
      <w:pPr>
        <w:pStyle w:val="ListBullet"/>
        <w:ind w:left="432"/>
      </w:pPr>
      <w:r>
        <w:rPr>
          <w:sz w:val="21"/>
        </w:rPr>
        <w:t>0 results from nearby stores → check is_verified=True on the store (default is False)</w:t>
      </w:r>
    </w:p>
    <w:p>
      <w:pPr>
        <w:pStyle w:val="ListBullet"/>
        <w:ind w:left="432"/>
      </w:pPr>
      <w:r>
        <w:rPr>
          <w:sz w:val="21"/>
        </w:rPr>
        <w:t>DWithin ValueError → location field must have geography=True on PointField</w:t>
      </w:r>
    </w:p>
    <w:p>
      <w:pPr>
        <w:pStyle w:val="ListBullet"/>
        <w:ind w:left="432"/>
      </w:pPr>
      <w:r>
        <w:rPr>
          <w:sz w:val="21"/>
        </w:rPr>
        <w:t>Sentry crash on every request → SENTRY_DSN must be empty in development</w:t>
      </w:r>
    </w:p>
    <w:p>
      <w:pPr>
        <w:pStyle w:val="ListBullet"/>
        <w:ind w:left="432"/>
      </w:pPr>
      <w:r>
        <w:rPr>
          <w:sz w:val="21"/>
        </w:rPr>
        <w:t>OTP always invalid → Check DEV_FIXED_OTP is set in .env and docker compose up -d was run (not restart)</w:t>
      </w:r>
    </w:p>
    <w:p>
      <w:pPr>
        <w:pStyle w:val="ListBullet"/>
        <w:ind w:left="432"/>
      </w:pPr>
      <w:r>
        <w:rPr>
          <w:sz w:val="21"/>
        </w:rPr>
        <w:t>RefreshToken.blacklist() AttributeError → rest_framework_simplejwt.token_blacklist must be in INSTALLED_APPS</w:t>
      </w:r>
    </w:p>
    <w:p>
      <w:pPr>
        <w:pStyle w:val="ListBullet"/>
        <w:ind w:left="432"/>
      </w:pPr>
      <w:r>
        <w:rPr>
          <w:sz w:val="21"/>
        </w:rPr>
        <w:t>Token auth fails → Run docker compose up -d after changing .env (not docker compose restart)</w:t>
      </w:r>
    </w:p>
    <w:p/>
    <w:p>
      <w:pPr>
        <w:jc w:val="center"/>
      </w:pPr>
      <w:r>
        <w:rPr>
          <w:i/>
          <w:color w:val="888888"/>
          <w:sz w:val="18"/>
        </w:rPr>
        <w:t>NearKart Backend — Internal Developer Reference   |   Sprint 0–3   |   Generated May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