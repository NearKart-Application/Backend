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64"/>
        </w:rPr>
        <w:t>NearKart Backend</w:t>
      </w:r>
    </w:p>
    <w:p>
      <w:pPr>
        <w:jc w:val="center"/>
      </w:pPr>
      <w:r>
        <w:rPr>
          <w:color w:val="2E74B5"/>
          <w:sz w:val="40"/>
        </w:rPr>
        <w:t>Complete Project Journey</w:t>
      </w:r>
    </w:p>
    <w:p>
      <w:pPr>
        <w:jc w:val="center"/>
      </w:pPr>
      <w:r>
        <w:rPr>
          <w:i/>
          <w:color w:val="444444"/>
          <w:sz w:val="26"/>
        </w:rPr>
        <w:t>India's First Hyperlocal Video Commerce Platform</w:t>
      </w:r>
    </w:p>
    <w:p/>
    <w:p>
      <w:pPr>
        <w:jc w:val="center"/>
      </w:pPr>
      <w:r>
        <w:rPr>
          <w:color w:val="888888"/>
          <w:sz w:val="22"/>
        </w:rPr>
        <w:t>Sprint 0 → Sprint 12   |   Full Backend Built   |   May 2026</w:t>
      </w:r>
    </w:p>
    <w:p/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This document covers the COMPLETE NearKart backend project — every sprint, every design decision, every model, every API endpoint, and every key technical choice made from the very first setup to the fully production-ready system.</w:t>
        <w:br/>
        <w:br/>
        <w:t>It is structured as a project journal: what was built, why it was built that way, and what the outcome was. Read it sprint-by-sprint or jump to any section.</w:t>
      </w:r>
    </w:p>
    <w:p>
      <w:r>
        <w:br w:type="page"/>
      </w:r>
    </w:p>
    <w:p>
      <w:pPr>
        <w:pStyle w:val="Heading1"/>
      </w:pPr>
      <w:r>
        <w:t>1. What Is NearKart?</w:t>
      </w:r>
    </w:p>
    <w:p>
      <w:r>
        <w:rPr>
          <w:b w:val="0"/>
          <w:sz w:val="22"/>
        </w:rPr>
        <w:t>NearKart is India's first hyperlocal video commerce platform. It connects customers with nearby physical stores through short product videos — like TikTok shop meets Google Maps, but built specifically for Indian neighbourhood retail.</w:t>
      </w:r>
    </w:p>
    <w:p/>
    <w:p>
      <w:pPr>
        <w:pStyle w:val="Heading2"/>
      </w:pPr>
      <w:r>
        <w:t>1.1  The Problem It Solves</w:t>
      </w:r>
    </w:p>
    <w:p>
      <w:pPr>
        <w:pStyle w:val="ListBullet"/>
        <w:ind w:left="432"/>
      </w:pPr>
      <w:r>
        <w:rPr>
          <w:sz w:val="21"/>
        </w:rPr>
        <w:t>Local vendors (fashion, jewellery, footwear, electronics, food) have no digital presence</w:t>
      </w:r>
    </w:p>
    <w:p>
      <w:pPr>
        <w:pStyle w:val="ListBullet"/>
        <w:ind w:left="432"/>
      </w:pPr>
      <w:r>
        <w:rPr>
          <w:sz w:val="21"/>
        </w:rPr>
        <w:t>Customers cannot discover nearby stores or see their current inventory</w:t>
      </w:r>
    </w:p>
    <w:p>
      <w:pPr>
        <w:pStyle w:val="ListBullet"/>
        <w:ind w:left="432"/>
      </w:pPr>
      <w:r>
        <w:rPr>
          <w:sz w:val="21"/>
        </w:rPr>
        <w:t>No platform bridges the gap between "walk into a store" and "browse online"</w:t>
      </w:r>
    </w:p>
    <w:p>
      <w:pPr>
        <w:pStyle w:val="ListBullet"/>
        <w:ind w:left="432"/>
      </w:pPr>
      <w:r>
        <w:rPr>
          <w:sz w:val="21"/>
        </w:rPr>
        <w:t>Small vendors cannot afford expensive e-commerce setups</w:t>
      </w:r>
    </w:p>
    <w:p>
      <w:pPr>
        <w:pStyle w:val="Heading2"/>
      </w:pPr>
      <w:r>
        <w:t>1.2  How NearKart Solves It</w:t>
      </w:r>
    </w:p>
    <w:p>
      <w:pPr>
        <w:pStyle w:val="ListBullet"/>
        <w:ind w:left="432"/>
      </w:pPr>
      <w:r>
        <w:rPr>
          <w:sz w:val="21"/>
        </w:rPr>
        <w:t>Vendors upload short videos (≤60s) of their products — no studio needed, just a phone</w:t>
      </w:r>
    </w:p>
    <w:p>
      <w:pPr>
        <w:pStyle w:val="ListBullet"/>
        <w:ind w:left="432"/>
      </w:pPr>
      <w:r>
        <w:rPr>
          <w:sz w:val="21"/>
        </w:rPr>
        <w:t>Customers open the app → see a video feed of nearby stores within 1–5 km</w:t>
      </w:r>
    </w:p>
    <w:p>
      <w:pPr>
        <w:pStyle w:val="ListBullet"/>
        <w:ind w:left="432"/>
      </w:pPr>
      <w:r>
        <w:rPr>
          <w:sz w:val="21"/>
        </w:rPr>
        <w:t>Customers can: follow stores, reserve products for pickup, chat live with vendors, join shopping groups</w:t>
      </w:r>
    </w:p>
    <w:p>
      <w:pPr>
        <w:pStyle w:val="ListBullet"/>
        <w:ind w:left="432"/>
      </w:pPr>
      <w:r>
        <w:rPr>
          <w:sz w:val="21"/>
        </w:rPr>
        <w:t>Vendors get: video-based product showcase, chat inbox, reservation management, wallet + subscription</w:t>
      </w:r>
    </w:p>
    <w:p>
      <w:pPr>
        <w:pStyle w:val="Heading2"/>
      </w:pPr>
      <w:r>
        <w:t>1.3  Full Platform Architecture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NEARKART PLATFORM</w:t>
        <w:br/>
        <w:t>┌─────────────────────────────────────────────────────────┐</w:t>
        <w:br/>
        <w:t>│  Customer App (React Native)  │  Vendor App (React Native)  │  Vendor Web Dashboard  │</w:t>
        <w:br/>
        <w:t>└────────────────────────────────────────────────────────────┘</w:t>
        <w:br/>
        <w:t xml:space="preserve">                            │  REST API + WebSocket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BACKEND (this project)                    │</w:t>
        <w:br/>
        <w:t>│                                                              │</w:t>
        <w:br/>
        <w:t>│   Django REST API  •  Channels WebSocket  •  Celery Tasks    │</w:t>
        <w:br/>
        <w:t>│   PostgreSQL + PostGIS  •  Redis  •  AWS S3                 │</w:t>
        <w:br/>
        <w:t>│   Twilio SMS  •  Firebase FCM  •  Razorpay Payments         │</w:t>
        <w:br/>
        <w:t>│   Sentry monitoring  •  Nginx  •  AWS ECS (production)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1.4 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Why Chosen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Web Framework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Django 4.2 + Django REST Framework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Batteries included, ORM, admin panel, migrations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PostgreSQL 15 + PostGIS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PostGIS enables geo queries (nearby stores/products/videos)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Cache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Redis (db=1)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Fast cache for store detail, nearby results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Task Queue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Celery + Redis broker (db=0)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Background transcoding, expired reservations, notifications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WebSocket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Django Channels + Redis (db=2)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Real-time chat between customer and vendor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ASGI Server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Daphne → Gunicorn + Uvicorn (prod)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Daphne for dev, Uvicorn workers for async performance in prod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File Storage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AWS S3 (videos, images, static)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Scalable, presigned URLs so Django never handles binary data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Video Transcoding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FFmpeg + HLS segments on S3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HLS works across all devices, segments allow adaptive streaming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OTP via Twilio + JWT tokens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Passwordless login — friction-free for Indian mobile users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Push 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Firebase FCM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Cross-platform (iOS + Android) push support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Razorpay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India-first, supports UPI/cards/wallets, strong webhook support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Error Monitoring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Sentry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Real-time error tracking in staging + production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API Docs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drf-spectacular (Swagger UI)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Auto-generated from code, always in sync with endpoints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Containerisation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Docker + Docker Compose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One command setup, identical dev/staging/prod environments</w:t>
            </w:r>
          </w:p>
        </w:tc>
      </w:tr>
      <w:tr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CI/CD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GitHub Actions → AWS ECR → ECS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Automated lint, test, build, deploy with staging gate</w:t>
            </w:r>
          </w:p>
        </w:tc>
      </w:tr>
    </w:tbl>
    <w:p/>
    <w:p>
      <w:pPr>
        <w:pStyle w:val="Heading2"/>
      </w:pPr>
      <w:r>
        <w:t>1.5  Sprint Roadmap (Overview)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8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Deliverable</w:t>
            </w:r>
          </w:p>
        </w:tc>
        <w:tc>
          <w:tcPr>
            <w:tcW w:type="dxa" w:w="15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19"/>
              </w:rPr>
              <w:t>S0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Environment</w:t>
            </w:r>
          </w:p>
        </w:tc>
        <w:tc>
          <w:tcPr>
            <w:tcW w:type="dxa" w:w="4896"/>
            <w:shd w:val="clear" w:color="auto" w:fill="DEEAF1"/>
          </w:tcPr>
          <w:p>
            <w:r>
              <w:rPr>
                <w:sz w:val="19"/>
              </w:rPr>
              <w:t>All tools, accounts, Docker, venv ready</w:t>
            </w:r>
          </w:p>
        </w:tc>
        <w:tc>
          <w:tcPr>
            <w:tcW w:type="dxa" w:w="1584"/>
            <w:shd w:val="clear" w:color="auto" w:fill="DEEAF1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S1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Django Foundation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Running stack: Django + PostgreSQL + Redis + Celery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19"/>
              </w:rPr>
              <w:t>S2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Auth Module</w:t>
            </w:r>
          </w:p>
        </w:tc>
        <w:tc>
          <w:tcPr>
            <w:tcW w:type="dxa" w:w="4896"/>
            <w:shd w:val="clear" w:color="auto" w:fill="DEEAF1"/>
          </w:tcPr>
          <w:p>
            <w:r>
              <w:rPr>
                <w:sz w:val="19"/>
              </w:rPr>
              <w:t>OTP login, JWT tokens, User model, roles</w:t>
            </w:r>
          </w:p>
        </w:tc>
        <w:tc>
          <w:tcPr>
            <w:tcW w:type="dxa" w:w="1584"/>
            <w:shd w:val="clear" w:color="auto" w:fill="DEEAF1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S3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Store + Product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Stores, products, geo-search, reviews, follows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19"/>
              </w:rPr>
              <w:t>S4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Video Module</w:t>
            </w:r>
          </w:p>
        </w:tc>
        <w:tc>
          <w:tcPr>
            <w:tcW w:type="dxa" w:w="4896"/>
            <w:shd w:val="clear" w:color="auto" w:fill="DEEAF1"/>
          </w:tcPr>
          <w:p>
            <w:r>
              <w:rPr>
                <w:sz w:val="19"/>
              </w:rPr>
              <w:t>S3 upload, HLS transcoding, location-based feed</w:t>
            </w:r>
          </w:p>
        </w:tc>
        <w:tc>
          <w:tcPr>
            <w:tcW w:type="dxa" w:w="1584"/>
            <w:shd w:val="clear" w:color="auto" w:fill="DEEAF1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S5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Chat (WebSocket)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Real-time customer↔vendor chat + offline push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19"/>
              </w:rPr>
              <w:t>S6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Blacklist Engine</w:t>
            </w:r>
          </w:p>
        </w:tc>
        <w:tc>
          <w:tcPr>
            <w:tcW w:type="dxa" w:w="4896"/>
            <w:shd w:val="clear" w:color="auto" w:fill="DEEAF1"/>
          </w:tcPr>
          <w:p>
            <w:r>
              <w:rPr>
                <w:sz w:val="19"/>
              </w:rPr>
              <w:t>Per-store customer blocking across all interactions</w:t>
            </w:r>
          </w:p>
        </w:tc>
        <w:tc>
          <w:tcPr>
            <w:tcW w:type="dxa" w:w="1584"/>
            <w:shd w:val="clear" w:color="auto" w:fill="DEEAF1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S7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Billing + Wallet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Wallet, plans (Free/Basic/Premium), subscriptions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19"/>
              </w:rPr>
              <w:t>S8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Analytics + Admin</w:t>
            </w:r>
          </w:p>
        </w:tc>
        <w:tc>
          <w:tcPr>
            <w:tcW w:type="dxa" w:w="4896"/>
            <w:shd w:val="clear" w:color="auto" w:fill="DEEAF1"/>
          </w:tcPr>
          <w:p>
            <w:r>
              <w:rPr>
                <w:sz w:val="19"/>
              </w:rPr>
              <w:t>Vendor dashboard, platform admin panel, stats</w:t>
            </w:r>
          </w:p>
        </w:tc>
        <w:tc>
          <w:tcPr>
            <w:tcW w:type="dxa" w:w="1584"/>
            <w:shd w:val="clear" w:color="auto" w:fill="DEEAF1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S9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Reservations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2-hour product hold, confirm/cancel/expire flow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Groups</w:t>
            </w:r>
          </w:p>
        </w:tc>
        <w:tc>
          <w:tcPr>
            <w:tcW w:type="dxa" w:w="4896"/>
            <w:shd w:val="clear" w:color="auto" w:fill="DEEAF1"/>
          </w:tcPr>
          <w:p>
            <w:r>
              <w:rPr>
                <w:sz w:val="19"/>
              </w:rPr>
              <w:t>Collaborative shopping groups, Profile ID system</w:t>
            </w:r>
          </w:p>
        </w:tc>
        <w:tc>
          <w:tcPr>
            <w:tcW w:type="dxa" w:w="1584"/>
            <w:shd w:val="clear" w:color="auto" w:fill="DEEAF1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</w:tcPr>
          <w:p>
            <w:r>
              <w:rPr>
                <w:sz w:val="19"/>
              </w:rPr>
              <w:t>S11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18 notification types, FCM push + in-app inbox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Done ✅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19"/>
              </w:rPr>
              <w:t>S12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Production + Razorpay</w:t>
            </w:r>
          </w:p>
        </w:tc>
        <w:tc>
          <w:tcPr>
            <w:tcW w:type="dxa" w:w="4896"/>
            <w:shd w:val="clear" w:color="auto" w:fill="DEEAF1"/>
          </w:tcPr>
          <w:p>
            <w:r>
              <w:rPr>
                <w:sz w:val="19"/>
              </w:rPr>
              <w:t>Production deploy, Razorpay payment flow</w:t>
            </w:r>
          </w:p>
        </w:tc>
        <w:tc>
          <w:tcPr>
            <w:tcW w:type="dxa" w:w="1584"/>
            <w:shd w:val="clear" w:color="auto" w:fill="DEEAF1"/>
          </w:tcPr>
          <w:p>
            <w:r>
              <w:rPr>
                <w:sz w:val="19"/>
              </w:rPr>
              <w:t>Done ✅</w:t>
            </w:r>
          </w:p>
        </w:tc>
      </w:tr>
    </w:tbl>
    <w:p/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0</w:t>
      </w:r>
      <w:r>
        <w:rPr>
          <w:b/>
          <w:color w:val="FFFFFF"/>
          <w:sz w:val="26"/>
        </w:rPr>
        <w:t xml:space="preserve">  —  Environment Setup</w:t>
      </w:r>
      <w:r>
        <w:rPr>
          <w:i/>
          <w:color w:val="CCFFCC"/>
          <w:sz w:val="20"/>
        </w:rPr>
        <w:t xml:space="preserve">   [Done ✅]</w:t>
      </w:r>
    </w:p>
    <w:p/>
    <w:p>
      <w:pPr>
        <w:pStyle w:val="Heading2"/>
      </w:pPr>
      <w:r>
        <w:t>What Was Set 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Tool / Service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Version / Detail</w:t>
            </w:r>
          </w:p>
        </w:tc>
        <w:tc>
          <w:tcPr>
            <w:tcW w:type="dxa" w:w="51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3.14.x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19"/>
              </w:rPr>
              <w:t>Backend language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Docker Desktop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29.x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Run all services in containers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Docker Compose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v5.x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19"/>
              </w:rPr>
              <w:t>Orchestrate 7 services with one command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2.x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Version control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VS Code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19"/>
              </w:rPr>
              <w:t>IDE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Virtual env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venv/ in project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Isolated Python packages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GitHub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repo created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19"/>
              </w:rPr>
              <w:t>Code repository for all sprints</w:t>
            </w:r>
          </w:p>
        </w:tc>
      </w:tr>
    </w:tbl>
    <w:p/>
    <w:p>
      <w:pPr>
        <w:pStyle w:val="Heading2"/>
      </w:pPr>
      <w:r>
        <w:t>External Accounts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Sprint First Needed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GitHub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Code repository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All sprints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AWS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S3 storage, ECS hosting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S4 (video), S12 (deploy)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Firebase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FCM push notifications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S5 (chat), S11 (notifications)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Twilio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SMS OTP delivery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S2 (auth)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Razorpay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Payment gateway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S12 (billing)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Sentry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Error monitoring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S12 (production)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Google Cloud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Maps reverse geocoding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S3 (store locality)</w:t>
            </w:r>
          </w:p>
        </w:tc>
      </w:tr>
    </w:tbl>
    <w:p/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For Sprints 1–11: only GitHub is strictly required. All third-party services have dev-mode bypass (placeholder credentials detected → mock responses returned, nothing real called).</w:t>
      </w:r>
    </w:p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1</w:t>
      </w:r>
      <w:r>
        <w:rPr>
          <w:b/>
          <w:color w:val="FFFFFF"/>
          <w:sz w:val="26"/>
        </w:rPr>
        <w:t xml:space="preserve">  —  Django Foundation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Set up the complete Django project structure inside Docker. After this sprint the team can run the entire stack with one command and see Swagger UI + Django Admin in the browser.</w:t>
      </w:r>
    </w:p>
    <w:p>
      <w:pPr>
        <w:pStyle w:val="Heading2"/>
      </w:pPr>
      <w:r>
        <w:t>Docker Services (7 containers)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Container Port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Docker Image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Django REST API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8000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python:3.13-slim (custom)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Handles all HTTP requests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Daphne (WebSocket)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8001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python:3.13-slim (custom)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WebSocket ASGI server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Celery Worker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python:3.13-slim (custom)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Background tasks (video, SMS)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Celery Beat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python:3.13-slim (custom)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Scheduled tasks (cron)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PostgreSQL + PostGIS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5432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postgis/postgis:15-3.3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Main database + geo extensions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6379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redis:7-alpine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Cache, Celery broker, Channels layer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Nginx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nginx:alpine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Rate limiting, proxy, static files</w:t>
            </w:r>
          </w:p>
        </w:tc>
      </w:tr>
    </w:tbl>
    <w:p/>
    <w:p>
      <w:pPr>
        <w:pStyle w:val="Heading2"/>
      </w:pPr>
      <w:r>
        <w:t>Project Folder Structure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nearkart_backend/</w:t>
        <w:br/>
        <w:t>├── config/</w:t>
        <w:br/>
        <w:t>│   ├── settings/</w:t>
        <w:br/>
        <w:t>│   │   ├── base.py          ← All shared settings (DB, JWT, Celery, AWS, Razorpay)</w:t>
        <w:br/>
        <w:t>│   │   ├── development.py   ← Local dev: DEBUG=True, dev OTP</w:t>
        <w:br/>
        <w:t>│   │   ├── staging.py       ← Staging: inherits production, Swagger allowed</w:t>
        <w:br/>
        <w:t>│   │   ├── production.py    ← Production: S3, HSTS, CloudWatch logging</w:t>
        <w:br/>
        <w:t>│   │   └── testing.py       ← Testing: SQLite, no Docker needed</w:t>
        <w:br/>
        <w:t>│   ├── asgi.py              ← WebSocket entry point</w:t>
        <w:br/>
        <w:t>│   ├── celery.py            ← Celery app + autodiscover tasks</w:t>
        <w:br/>
        <w:t>│   ├── urls.py              ← All API routes wired here</w:t>
        <w:br/>
        <w:t>│   └── wsgi.py              ← HTTP entry point</w:t>
        <w:br/>
        <w:t>│</w:t>
        <w:br/>
        <w:t>├── core/</w:t>
        <w:br/>
        <w:t>│   ├── models.py            ← BaseModel (UUID pk + timestamps)</w:t>
        <w:br/>
        <w:t>│   ├── exceptions.py        ← Custom error format: {error, message, code, details}</w:t>
        <w:br/>
        <w:t>│   ├── permissions.py       ← IsCustomer, IsVendor, IsAdmin, IsStoreOwner</w:t>
        <w:br/>
        <w:t>│   ├── pagination.py        ← StandardOffsetPagination, CursorPagination</w:t>
        <w:br/>
        <w:t>│   ├── middleware.py        ← JWT auth middleware for WebSocket connections</w:t>
        <w:br/>
        <w:t>│   └── utils/</w:t>
        <w:br/>
        <w:t>│       ├── cache.py         ← Redis cache helpers + TTL constants</w:t>
        <w:br/>
        <w:t>│       ├── geo.py           ← PostGIS DWithin geo-query helpers</w:t>
        <w:br/>
        <w:t>│       └── s3.py            ← AWS S3 presigned URL helpers</w:t>
        <w:br/>
        <w:t>│</w:t>
        <w:br/>
        <w:t>├── apps/                    ← All 13 Django apps</w:t>
        <w:br/>
        <w:t>│   ├── auth_app/</w:t>
        <w:br/>
        <w:t>│   ├── stores/</w:t>
        <w:br/>
        <w:t>│   ├── products/</w:t>
        <w:br/>
        <w:t>│   ├── videos/</w:t>
        <w:br/>
        <w:t>│   ├── chat/</w:t>
        <w:br/>
        <w:t>│   ├── billing/</w:t>
        <w:br/>
        <w:t>│   ├── analytics/</w:t>
        <w:br/>
        <w:t>│   ├── blacklist/</w:t>
        <w:br/>
        <w:t>│   ├── notifications/</w:t>
        <w:br/>
        <w:t>│   ├── reservations/</w:t>
        <w:br/>
        <w:t>│   ├── groups/</w:t>
        <w:br/>
        <w:t>│   └── admin_panel/</w:t>
        <w:br/>
        <w:t>│</w:t>
        <w:br/>
        <w:t>├── docker-compose.yml         ← Dev stack</w:t>
        <w:br/>
        <w:t>├── docker-compose.prod.yml    ← Production stack (no code mounts)</w:t>
        <w:br/>
        <w:t>├── Dockerfile                 ← Multi-stage: builder → development → production</w:t>
        <w:br/>
        <w:t>├── nginx/</w:t>
        <w:br/>
        <w:t>│   ├── nginx.conf             ← Dev nginx config</w:t>
        <w:br/>
        <w:t>│   └── nginx.prod.conf        ← Prod nginx (Swagger blocked, attack paths blocked)</w:t>
        <w:br/>
        <w:t>├── scripts/entrypoint.sh      ← Auto-migrate + collectstatic before gunicorn</w:t>
        <w:br/>
        <w:t>├── requirements/</w:t>
        <w:br/>
        <w:t>│   ├── base.txt              ← Core packages</w:t>
        <w:br/>
        <w:t>│   ├── development.txt       ← + testing/linting tools</w:t>
        <w:br/>
        <w:t>│   └── production.txt        ← + gunicorn/uvicorn</w:t>
        <w:br/>
        <w:t>└── .env.example               ← All env vars documented with comments</w:t>
      </w:r>
    </w:p>
    <w:p>
      <w:pPr>
        <w:pStyle w:val="Heading2"/>
      </w:pPr>
      <w:r>
        <w:t>Key Configuration Decisions Made in Sprint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Choice Made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Primary Key type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UUID everywhere (not integer)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UUIDs are non-sequential — safe to expose in URLs, no enumeration attacks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Timezone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Asia/Kolkata (USE_TZ=True)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All users are in India; store datetimes in UTC, display in IST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Error format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Custom handler: {error, message, details}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Consistent format across all 79 endpoints — frontend can always parse the same shape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Redis databases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0=Celery broker, 1=cache, 2=Channels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Separate DBs prevent cache flushes from killing message queue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JWT access token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1 hour lifetime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Short enough to be secure; refresh token (30 days) handles re-auth transparently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Settings split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base/development/staging/production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Env-specific settings without duplication; staging inherits production with relaxations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BaseModel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All models inherit UUID pk + timestamps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Consistency across all 20+ models; never forget created_at/updated_at again</w:t>
            </w:r>
          </w:p>
        </w:tc>
      </w:tr>
    </w:tbl>
    <w:p/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2</w:t>
      </w:r>
      <w:r>
        <w:rPr>
          <w:b/>
          <w:color w:val="FFFFFF"/>
          <w:sz w:val="26"/>
        </w:rPr>
        <w:t xml:space="preserve">  —  Auth Module — OTP Login + JWT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Passwordless authentication using Indian mobile numbers. Users send their phone number, receive a 6-digit OTP via SMS (Twilio), verify it, and receive JWT tokens. No passwords ever stored or transmitted.</w:t>
      </w:r>
    </w:p>
    <w:p>
      <w:pPr>
        <w:pStyle w:val="Heading2"/>
      </w:pPr>
      <w:r>
        <w:t>Database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phone_number (unique, +91XXXXXXXXXX), role (customer/vendor/admin), full_name, profile_id, registered_location (PointField)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Single user model for all roles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OTPToken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user, otp_hash (SHA256), expires_at (10 min), is_used, attempts (locked at 5)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Secure OTP session — hash stored never plain text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DeviceToken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user, fcm_token, device_type (android/ios/web), is_active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Firebase push token per device</w:t>
            </w:r>
          </w:p>
        </w:tc>
      </w:tr>
    </w:tbl>
    <w:p/>
    <w:p>
      <w:pPr>
        <w:pStyle w:val="Heading2"/>
      </w:pPr>
      <w:r>
        <w:t>OTP Login Flow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Phone number entered by user</w:t>
        <w:br/>
        <w:t xml:space="preserve">        ↓</w:t>
        <w:br/>
        <w:t>POST /auth/otp/send/</w:t>
        <w:br/>
        <w:t xml:space="preserve">  → User created if first login (role auto-set: first digit 9=vendor, others=customer for dev)</w:t>
        <w:br/>
        <w:t xml:space="preserve">  → Random 6-digit OTP generated</w:t>
        <w:br/>
        <w:t xml:space="preserve">  → SHA256(OTP) stored in OTPToken (never plain text)</w:t>
        <w:br/>
        <w:t xml:space="preserve">  → Celery task queued → Twilio sends SMS</w:t>
        <w:br/>
        <w:t xml:space="preserve">  → Dev mode: OTP is always 123456 (DEV_FIXED_OTP in .env)</w:t>
        <w:br/>
        <w:t xml:space="preserve">        ↓</w:t>
        <w:br/>
        <w:t>POST /auth/otp/verify/</w:t>
        <w:br/>
        <w:t xml:space="preserve">  → SHA256(submitted OTP) compared with stored hash</w:t>
        <w:br/>
        <w:t xml:space="preserve">  → Checks: not expired, not used, attempts &lt; 5</w:t>
        <w:br/>
        <w:t xml:space="preserve">  → Success → JWT access token (1h) + refresh token (30d) returned</w:t>
        <w:br/>
        <w:t xml:space="preserve">  → OTPToken marked is_used=True</w:t>
        <w:br/>
        <w:t xml:space="preserve">        ↓</w:t>
        <w:br/>
        <w:t>All subsequent requests use: Authorization: Bearer &lt;access_token&gt;</w:t>
      </w:r>
    </w:p>
    <w:p>
      <w:pPr>
        <w:pStyle w:val="Heading2"/>
      </w:pPr>
      <w:r>
        <w:t>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/auth/otp/send/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Send OTP to phone. Creates user if first login.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/auth/otp/verify/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Verify OTP → return access + refresh tokens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/auth/token/refresh/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Get new access token using refresh token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/auth/me/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Get current user profile + profile_id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/auth/me/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Update full_name, email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/auth/me/location/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Update user's registered location (lat/lng)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/auth/logout/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Blacklist refresh token — logout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/auth/users/search/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Search user by Profile ID (added Sprint 10)</w:t>
            </w:r>
          </w:p>
        </w:tc>
      </w:tr>
    </w:tbl>
    <w:p/>
    <w:p>
      <w:pPr>
        <w:pStyle w:val="Heading2"/>
      </w:pPr>
      <w:r>
        <w:t>Key Decisions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Phone number format enforced as +91XXXXXXXXXX with regex — first digit must be 6/7/8/9 (Indian mobile range). Rejects: 9999999999 (missing +91), 919999999999 (missing +), +91 9999... (space), +915000000000 (starts with 5).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OTP stored as SHA256 hash — even if DB is compromised, OTPs cannot be reversed. Plain OTP is never logged anywhere.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JWT refresh token blacklisted on logout using djangorestframework-simplejwt blacklist app. Prevents token reuse after logout.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Dev mode fixed OTP (123456) — set in .env so QA and development never need real Twilio integration. Production removes DEV_FIXED_OTP.</w:t>
      </w:r>
    </w:p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3</w:t>
      </w:r>
      <w:r>
        <w:rPr>
          <w:b/>
          <w:color w:val="FFFFFF"/>
          <w:sz w:val="26"/>
        </w:rPr>
        <w:t xml:space="preserve">  —  Store + Product Module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Vendors create stores with geographic location. Customers discover nearby stores and products using PostGIS spatial queries. Stores have hours, reviews, followers, and QR codes.</w:t>
      </w:r>
    </w:p>
    <w:p>
      <w:pPr>
        <w:pStyle w:val="Heading2"/>
      </w:pPr>
      <w:r>
        <w:t>Store Model — 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OneToOneField → User</w:t>
            </w:r>
          </w:p>
        </w:tc>
        <w:tc>
          <w:tcPr>
            <w:tcW w:type="dxa" w:w="4752"/>
            <w:shd w:val="clear" w:color="auto" w:fill="DEEAF1"/>
          </w:tcPr>
          <w:p>
            <w:r>
              <w:rPr>
                <w:sz w:val="19"/>
              </w:rPr>
              <w:t>One store per vendor account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location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PointField(geography=True)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PostGIS geographic coordinates — enables DWithin distance queries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locality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CharField</w:t>
            </w:r>
          </w:p>
        </w:tc>
        <w:tc>
          <w:tcPr>
            <w:tcW w:type="dxa" w:w="4752"/>
            <w:shd w:val="clear" w:color="auto" w:fill="DEEAF1"/>
          </w:tcPr>
          <w:p>
            <w:r>
              <w:rPr>
                <w:sz w:val="19"/>
              </w:rPr>
              <w:t>Auto-filled by Google Maps reverse geocode on store create/location change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fashion/jewellery/footwear/decor/furniture/gifts/beauty/food/electronics/other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is_verified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Boolean (default False)</w:t>
            </w:r>
          </w:p>
        </w:tc>
        <w:tc>
          <w:tcPr>
            <w:tcW w:type="dxa" w:w="4752"/>
            <w:shd w:val="clear" w:color="auto" w:fill="DEEAF1"/>
          </w:tcPr>
          <w:p>
            <w:r>
              <w:rPr>
                <w:sz w:val="19"/>
              </w:rPr>
              <w:t>Must be True to appear in nearby results — admin sets this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is_open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Boolean (default False)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Vendor toggles; fires store_opened notifications to followers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performance_score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4752"/>
            <w:shd w:val="clear" w:color="auto" w:fill="DEEAF1"/>
          </w:tcPr>
          <w:p>
            <w:r>
              <w:rPr>
                <w:sz w:val="19"/>
              </w:rPr>
              <w:t>Auto-calculated average of all review ratings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wallet_balance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Vendor wallet — topped up via Razorpay, deducted on subscription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qr_code_url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URLField</w:t>
            </w:r>
          </w:p>
        </w:tc>
        <w:tc>
          <w:tcPr>
            <w:tcW w:type="dxa" w:w="4752"/>
            <w:shd w:val="clear" w:color="auto" w:fill="DEEAF1"/>
          </w:tcPr>
          <w:p>
            <w:r>
              <w:rPr>
                <w:sz w:val="19"/>
              </w:rPr>
              <w:t>Generated by QRService on first GET /stores/&lt;id&gt;/qr-code/; uploaded to S3</w:t>
            </w:r>
          </w:p>
        </w:tc>
      </w:tr>
    </w:tbl>
    <w:p/>
    <w:p>
      <w:pPr>
        <w:pStyle w:val="Heading2"/>
      </w:pPr>
      <w:r>
        <w:t>Product Model — 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Enum: draft/active/inactive/out_of_stock</w:t>
            </w:r>
          </w:p>
        </w:tc>
        <w:tc>
          <w:tcPr>
            <w:tcW w:type="dxa" w:w="4464"/>
            <w:shd w:val="clear" w:color="auto" w:fill="DEEAF1"/>
          </w:tcPr>
          <w:p>
            <w:r>
              <w:rPr>
                <w:sz w:val="19"/>
              </w:rPr>
              <w:t>Only "active" products appear in nearby/search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is_visible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False = hidden from customers even if active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base_price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4464"/>
            <w:shd w:val="clear" w:color="auto" w:fill="DEEAF1"/>
          </w:tcPr>
          <w:p>
            <w:r>
              <w:rPr>
                <w:sz w:val="19"/>
              </w:rPr>
              <w:t>Reference price; actual price can be on variants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ProductVariant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ForeignKey → Product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name, sku (globally unique), price, stock_quantity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ProductImage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ForeignKey → Product</w:t>
            </w:r>
          </w:p>
        </w:tc>
        <w:tc>
          <w:tcPr>
            <w:tcW w:type="dxa" w:w="4464"/>
            <w:shd w:val="clear" w:color="auto" w:fill="DEEAF1"/>
          </w:tcPr>
          <w:p>
            <w:r>
              <w:rPr>
                <w:sz w:val="19"/>
              </w:rPr>
              <w:t>image_url, s3_key, is_primary, order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Wishlist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user + product (unique_together)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Toggle — same endpoint adds or removes</w:t>
            </w:r>
          </w:p>
        </w:tc>
      </w:tr>
    </w:tbl>
    <w:p/>
    <w:p>
      <w:pPr>
        <w:pStyle w:val="Heading2"/>
      </w:pPr>
      <w:r>
        <w:t>Store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/stores/nearby/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DWithin PostGIS query — ?lat=&amp;lng=&amp;radius=&amp;category=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/stores/&lt;uuid&gt;/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Full detail — includes hours, reviews (cached in Redis)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/stores/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Create store (1 per vendor)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/stores/&lt;uuid&gt;/update/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Owner JWT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Update store fields (partial)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/stores/&lt;uuid&gt;/follow/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Follow/unfollow toggle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/stores/&lt;uuid&gt;/review/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Add or update review (1–5 stars)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/stores/&lt;uuid&gt;/qr-code/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Owner 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Get or generate QR code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/stores/&lt;uuid&gt;/hours/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Owner JWT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Get operating hours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/stores/&lt;uuid&gt;/hours/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Owner 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Set hours — replaces ALL existing hours atomically</w:t>
            </w:r>
          </w:p>
        </w:tc>
      </w:tr>
    </w:tbl>
    <w:p/>
    <w:p>
      <w:pPr>
        <w:pStyle w:val="Heading2"/>
      </w:pPr>
      <w:r>
        <w:t>Product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/products/nearby/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Geo-search products within radius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/products/search/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Trigram similarity search by name (?q=)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/products/&lt;uuid&gt;/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Full detail with variants, images, is_wishlisted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/products/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Create product (checks plan video/product limits)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/products/&lt;uuid&gt;/update/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Owner 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Update product (partial)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/products/&lt;uuid&gt;/update/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Owner JWT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Hard delete product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/products/&lt;uuid&gt;/wishlist/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Add/remove wishlist toggle</w:t>
            </w:r>
          </w:p>
        </w:tc>
      </w:tr>
    </w:tbl>
    <w:p/>
    <w:p>
      <w:pPr>
        <w:pStyle w:val="Heading2"/>
      </w:pPr>
      <w:r>
        <w:t>Key Decisions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geography=True on Store.location — required for DWithin(D(km=N)) distance queries. Plain geometry field raises ValueError with D(km=...) units.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is_verified=False by default — new stores are invisible until admin verifies them. Prevents fake stores appearing in the customer feed immediately.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Trigram search threshold 0.2 — TrigramSimilarity &gt; 0.2 catches partial name matches while filtering noise. Results sorted by similarity score descending.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Store Hours uses atomic replace-all on PUT — simpler than per-day PATCH. Client sends the complete week schedule; backend deletes old entries and bulk-creates new ones.</w:t>
      </w:r>
    </w:p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4</w:t>
      </w:r>
      <w:r>
        <w:rPr>
          <w:b/>
          <w:color w:val="FFFFFF"/>
          <w:sz w:val="26"/>
        </w:rPr>
        <w:t xml:space="preserve">  —  Video Module — Upload, Transcode, Feed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Vendors upload product videos directly to S3 (Django never handles the binary). Celery + FFmpeg transcodes to HLS for adaptive streaming. Customers see a location-based video feed sorted by distance.</w:t>
      </w:r>
    </w:p>
    <w:p>
      <w:pPr>
        <w:pStyle w:val="Heading2"/>
      </w:pPr>
      <w:r>
        <w:t>Two-Step Upload Flow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Step 1 — Request upload URL</w:t>
        <w:br/>
        <w:t>POST /api/v1/videos/request-upload/</w:t>
        <w:br/>
        <w:t xml:space="preserve">  → Django calls S3 to generate presigned PUT URL (expires 15 min)</w:t>
        <w:br/>
        <w:t xml:space="preserve">  → Returns: {video_id, upload_url, s3_key}</w:t>
        <w:br/>
        <w:t xml:space="preserve">  → Video record created with status="pending_upload"</w:t>
        <w:br/>
        <w:br/>
        <w:t>Step 2 — Vendor uploads directly to S3 (NOT through Django)</w:t>
        <w:br/>
        <w:t>PUT &lt;upload_url&gt; (with video file binary)</w:t>
        <w:br/>
        <w:t xml:space="preserve">  → S3 stores raw MP4</w:t>
        <w:br/>
        <w:t xml:space="preserve">  → Django server is NOT involved — no memory pressure</w:t>
        <w:br/>
        <w:br/>
        <w:t>Step 3 — Confirm upload</w:t>
        <w:br/>
        <w:t>POST /api/v1/videos/&lt;id&gt;/confirm-upload/</w:t>
        <w:br/>
        <w:t xml:space="preserve">  → Validates duration_seconds ≤ 60 (VIDEO_MAX_DURATION_SECONDS)</w:t>
        <w:br/>
        <w:t xml:space="preserve">  → Changes status to "processing"</w:t>
        <w:br/>
        <w:t xml:space="preserve">  → Queues transcode_video Celery task</w:t>
        <w:br/>
        <w:br/>
        <w:t>Celery Task: transcode_video</w:t>
        <w:br/>
        <w:t xml:space="preserve">  → Downloads raw MP4 from S3</w:t>
        <w:br/>
        <w:t xml:space="preserve">  → FFmpeg: convert to HLS (.m3u8 + .ts segments)</w:t>
        <w:br/>
        <w:t xml:space="preserve">  → Upload HLS files back to S3</w:t>
        <w:br/>
        <w:t xml:space="preserve">  → Set status="ready", hls_url set, thumbnail generated</w:t>
        <w:br/>
        <w:t xml:space="preserve">  → notify_video_ready notification sent to vendor</w:t>
        <w:br/>
        <w:t xml:space="preserve">  → Dev mode: FFmpeg skipped, video immediately marked ready</w:t>
      </w:r>
    </w:p>
    <w:p>
      <w:pPr>
        <w:pStyle w:val="Heading2"/>
      </w:pPr>
      <w:r>
        <w:t>Video Model — 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store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ForeignKey → Store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19"/>
              </w:rPr>
              <w:t>Whose store this video belongs 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PointField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Copied from store — feeds use this for geo index, not store.location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19"/>
              </w:rPr>
              <w:t>pending_upload → processing → ready / failed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raw_s3_key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CharField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S3 key of original MP4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hls_url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URLField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19"/>
              </w:rPr>
              <w:t>CDN URL of HLS .m3u8 playlist — set after transcoding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thumbnail_url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URLField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First frame extracted by FFmpeg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duration_seconds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IntegerField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19"/>
              </w:rPr>
              <w:t>Validated ≤ 60s on confirm-upload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view_count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PositiveIntegerField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Incremented atomically via F() on each GET /videos/&lt;id&gt;/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like_count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PositiveIntegerField</w:t>
            </w:r>
          </w:p>
        </w:tc>
        <w:tc>
          <w:tcPr>
            <w:tcW w:type="dxa" w:w="5184"/>
            <w:shd w:val="clear" w:color="auto" w:fill="DEEAF1"/>
          </w:tcPr>
          <w:p>
            <w:r>
              <w:rPr>
                <w:sz w:val="19"/>
              </w:rPr>
              <w:t>Incremented/decremented via F() on like toggle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DateTimeField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30 days from upload; daily Celery task deletes expired videos</w:t>
            </w:r>
          </w:p>
        </w:tc>
      </w:tr>
    </w:tbl>
    <w:p/>
    <w:p>
      <w:pPr>
        <w:pStyle w:val="Heading2"/>
      </w:pPr>
      <w:r>
        <w:t>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/videos/request-upload/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Get presigned S3 URL + video_id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/videos/&lt;id&gt;/confirm-upload/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Trigger Celery transcoding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/videos/my-videos/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Vendor library (all statuses, ?status= filter)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/videos/feed/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Location-based feed (?lat=&amp;lng=&amp;radius=)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/videos/&lt;id&gt;/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Detail + view count increment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/videos/&lt;id&gt;/update/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Update title/description/is_visible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/videos/&lt;id&gt;/delete/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Permanent delete (own videos only)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/videos/&lt;id&gt;/like/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Like/unlike toggle + video_liked notification</w:t>
            </w:r>
          </w:p>
        </w:tc>
      </w:tr>
    </w:tbl>
    <w:p/>
    <w:p>
      <w:pPr>
        <w:pStyle w:val="Heading2"/>
      </w:pPr>
      <w:r>
        <w:t>Key Decisions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Presigned S3 URL — Django never receives the video binary. For a 100MB video, Django would need 100MB RAM per upload. With presigned URLs, vendor uploads directly to S3 and Django just creates a DB record.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HLS over MP4 — HLS (.m3u8 + .ts segments) enables adaptive bitrate streaming. Devices can switch quality mid-play based on network speed. Works natively in browsers and iOS/Android.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Video location copied from store at create time — feed geo queries use a spatial index on Video.location, not a JOIN to stores. JOIN with geo filter would be slow at scale.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F() expressions for view_count and like_count — prevents race condition where two concurrent requests both read count=5, both write count=6. F() does atomic SQL: UPDATE SET count = count + 1.</w:t>
      </w:r>
    </w:p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5</w:t>
      </w:r>
      <w:r>
        <w:rPr>
          <w:b/>
          <w:color w:val="FFFFFF"/>
          <w:sz w:val="26"/>
        </w:rPr>
        <w:t xml:space="preserve">  —  Chat Module — Real-Time WebSocket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Real-time bidirectional chat between customer and vendor. When online, messages delivered instantly via WebSocket. When offline, FCM push notification is sent. One conversation per customer-store pair.</w:t>
      </w:r>
    </w:p>
    <w:p>
      <w:pPr>
        <w:pStyle w:val="Heading2"/>
      </w:pPr>
      <w:r>
        <w:t>Architecture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Customer app                    Vendor app</w:t>
        <w:br/>
        <w:t xml:space="preserve">    │                               │</w:t>
        <w:br/>
        <w:t xml:space="preserve">    └─── WebSocket ────────────────┘</w:t>
        <w:br/>
        <w:t xml:space="preserve">              │</w:t>
        <w:br/>
        <w:t xml:space="preserve">         Django Channels</w:t>
        <w:br/>
        <w:t xml:space="preserve">              │</w:t>
        <w:br/>
        <w:t xml:space="preserve">         Redis Channel Layer</w:t>
        <w:br/>
        <w:t xml:space="preserve">              │</w:t>
        <w:br/>
        <w:t xml:space="preserve">         ChatConsumer (async)</w:t>
        <w:br/>
        <w:t xml:space="preserve">              │</w:t>
        <w:br/>
        <w:t xml:space="preserve">         ┌────┴────┐</w:t>
        <w:br/>
        <w:t xml:space="preserve">         │         │</w:t>
        <w:br/>
        <w:t xml:space="preserve">     Online:    Offline:</w:t>
        <w:br/>
        <w:t xml:space="preserve">  WS broadcast  FCM push</w:t>
        <w:br/>
        <w:t xml:space="preserve">     to group   via Firebase</w:t>
      </w:r>
    </w:p>
    <w:p>
      <w:pPr>
        <w:pStyle w:val="Heading2"/>
      </w:pPr>
      <w:r>
        <w:t>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Conversation</w:t>
            </w:r>
          </w:p>
        </w:tc>
        <w:tc>
          <w:tcPr>
            <w:tcW w:type="dxa" w:w="4608"/>
            <w:shd w:val="clear" w:color="auto" w:fill="DEEAF1"/>
          </w:tcPr>
          <w:p>
            <w:r>
              <w:rPr>
                <w:sz w:val="19"/>
              </w:rPr>
              <w:t>customer, store, unread_count_customer, unread_count_vendor, last_message_at (indexed)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One per (customer, store) pair — unique_together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Message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conversation, sender, content, message_type (text/image/product_ref/video_ref), is_read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Individual messages; supports future media sharing</w:t>
            </w:r>
          </w:p>
        </w:tc>
      </w:tr>
    </w:tbl>
    <w:p/>
    <w:p>
      <w:pPr>
        <w:pStyle w:val="Heading2"/>
      </w:pPr>
      <w:r>
        <w:t>WebSocket Connection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URL: ws://localhost:8001/ws/conversations/&lt;conversation_id&gt;/?token=&lt;jwt_access_token&gt;</w:t>
        <w:br/>
        <w:br/>
        <w:t>Connection flow:</w:t>
        <w:br/>
        <w:t xml:space="preserve">  1. JWTAuthMiddleware reads ?token= query param → authenticates user</w:t>
        <w:br/>
        <w:t xml:space="preserve">  2. Consumer verifies user is part of the conversation → else close 4003</w:t>
        <w:br/>
        <w:t xml:space="preserve">  3. Consumer joins Redis channel group: "conversation_&lt;id&gt;"</w:t>
        <w:br/>
        <w:t xml:space="preserve">  4. Both participants in the group receive all messages in real-time</w:t>
        <w:br/>
        <w:br/>
        <w:t>Message format (client sends):</w:t>
        <w:br/>
        <w:t xml:space="preserve">  {"type": "chat_message", "content": "Hello!"}</w:t>
        <w:br/>
        <w:br/>
        <w:t>Message format (server broadcasts to group):</w:t>
        <w:br/>
        <w:t xml:space="preserve">  {"type": "chat_message", "id": "...", "sender_id": "...", "content": "Hello!", "created_at": "..."}</w:t>
        <w:br/>
        <w:br/>
        <w:t>Error close codes:</w:t>
        <w:br/>
        <w:t xml:space="preserve">  4001 — invalid or missing JWT token</w:t>
        <w:br/>
        <w:t xml:space="preserve">  4003 — conversation not found or user not a participant (also: blacklisted)</w:t>
      </w:r>
    </w:p>
    <w:p>
      <w:pPr>
        <w:pStyle w:val="Heading2"/>
      </w:pPr>
      <w:r>
        <w:t>REST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/conversations/start/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Get-or-create conversation (returns 200 if exists, 201 if new)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/conversations/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List all conversations — inbox sorted by last_message_at desc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/conversations/&lt;id&gt;/messages/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Paginated history (50/page, ?before=&lt;message_id&gt; for older)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/conversations/&lt;id&gt;/read/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Reset my unread count to 0</w:t>
            </w:r>
          </w:p>
        </w:tc>
      </w:tr>
    </w:tbl>
    <w:p/>
    <w:p>
      <w:pPr>
        <w:pStyle w:val="Heading2"/>
      </w:pPr>
      <w:r>
        <w:t>Key Decisions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One conversation per (customer, store) unique_together — no duplicate threads. start/ is idempotent: returns existing conversation if it exists.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JWT via ?token= WebSocket query param — WebSocket connections cannot send custom HTTP headers. The existing JWTAuthMiddleware intercepts it before the consumer is instantiated.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Unread counts split: unread_count_customer + unread_count_vendor — allows showing separate badge counts in each party's inbox without a query.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message_type enum (text/image/product_ref/video_ref) — extensible for future in-chat product sharing without schema changes.</w:t>
      </w:r>
    </w:p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6</w:t>
      </w:r>
      <w:r>
        <w:rPr>
          <w:b/>
          <w:color w:val="FFFFFF"/>
          <w:sz w:val="26"/>
        </w:rPr>
        <w:t xml:space="preserve">  —  Blacklist Engine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Vendors can block specific customers from all interactions with their store. Blocking is per-store (not per-vendor account), toggled on a single endpoint, and enforced at every interaction point.</w:t>
      </w:r>
    </w:p>
    <w:p>
      <w:pPr>
        <w:pStyle w:val="Heading2"/>
      </w:pPr>
      <w:r>
        <w:t>Enforcement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Interaction</w:t>
            </w:r>
          </w:p>
        </w:tc>
        <w:tc>
          <w:tcPr>
            <w:tcW w:type="dxa" w:w="54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Blocked Customer Gets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POST /stores/&lt;id&gt;/follow/</w:t>
            </w:r>
          </w:p>
        </w:tc>
        <w:tc>
          <w:tcPr>
            <w:tcW w:type="dxa" w:w="5472"/>
            <w:shd w:val="clear" w:color="auto" w:fill="DEEAF1"/>
          </w:tcPr>
          <w:p>
            <w:r>
              <w:rPr>
                <w:sz w:val="19"/>
              </w:rPr>
              <w:t>403 — blacklisted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POST /stores/&lt;id&gt;/review/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403 — blacklisted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POST /conversations/start/</w:t>
            </w:r>
          </w:p>
        </w:tc>
        <w:tc>
          <w:tcPr>
            <w:tcW w:type="dxa" w:w="5472"/>
            <w:shd w:val="clear" w:color="auto" w:fill="DEEAF1"/>
          </w:tcPr>
          <w:p>
            <w:r>
              <w:rPr>
                <w:sz w:val="19"/>
              </w:rPr>
              <w:t>403 — blacklisted</w:t>
            </w:r>
          </w:p>
        </w:tc>
      </w:tr>
      <w:tr>
        <w:tc>
          <w:tcPr>
            <w:tcW w:type="dxa" w:w="4032"/>
          </w:tcPr>
          <w:p>
            <w:r>
              <w:rPr>
                <w:sz w:val="19"/>
              </w:rPr>
              <w:t>WebSocket connect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Close code 4003 (same as "not a member" — no info leak)</w:t>
            </w:r>
          </w:p>
        </w:tc>
      </w:tr>
      <w:tr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POST /reservations/</w:t>
            </w:r>
          </w:p>
        </w:tc>
        <w:tc>
          <w:tcPr>
            <w:tcW w:type="dxa" w:w="5472"/>
            <w:shd w:val="clear" w:color="auto" w:fill="DEEAF1"/>
          </w:tcPr>
          <w:p>
            <w:r>
              <w:rPr>
                <w:sz w:val="19"/>
              </w:rPr>
              <w:t>403 — blacklisted</w:t>
            </w:r>
          </w:p>
        </w:tc>
      </w:tr>
    </w:tbl>
    <w:p/>
    <w:p>
      <w:pPr>
        <w:pStyle w:val="Heading2"/>
      </w:pPr>
      <w:r>
        <w:t>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/stores/&lt;store_id&gt;/blacklist/&lt;customer_id&gt;/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Block if not blocked; unblock if blocked (toggle)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/stores/&lt;store_id&gt;/blacklist/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List all blocked customers with reason + date</w:t>
            </w:r>
          </w:p>
        </w:tc>
      </w:tr>
    </w:tbl>
    <w:p/>
    <w:p>
      <w:pPr>
        <w:pStyle w:val="Heading2"/>
      </w:pPr>
      <w:r>
        <w:t>Key Decisions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Per-store not per-vendor — a vendor could manage multiple stores in future. Each store has its own independent blacklist.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Toggle on single endpoint — POST on same URL alternates between block and unblock. No separate DELETE endpoint — simpler REST surface.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WS close code 4003 (not a specific "blocked" code) — prevents the blocked customer from knowing they are specifically blocked vs just not a participant.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Read history preserved — blocked customer can still read old messages in GET /conversations/&lt;id&gt;/messages/ but cannot send new messages.</w:t>
      </w:r>
    </w:p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7</w:t>
      </w:r>
      <w:r>
        <w:rPr>
          <w:b/>
          <w:color w:val="FFFFFF"/>
          <w:sz w:val="26"/>
        </w:rPr>
        <w:t xml:space="preserve">  —  Billing + Wallet + Subscription Plans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Vendors have a wallet (Decimal balance on the Store model). They top up the wallet and use the balance to subscribe to a plan. The plan controls how many videos and products they can have active simultaneously.</w:t>
      </w:r>
    </w:p>
    <w:p>
      <w:pPr>
        <w:pStyle w:val="Heading2"/>
      </w:pPr>
      <w:r>
        <w:t>Subscription Plans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Monthly Price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Active Videos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Active Products</w:t>
            </w:r>
          </w:p>
        </w:tc>
        <w:tc>
          <w:tcPr>
            <w:tcW w:type="dxa" w:w="417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Target Vendor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Free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₹0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176"/>
            <w:shd w:val="clear" w:color="auto" w:fill="DEEAF1"/>
          </w:tcPr>
          <w:p>
            <w:r>
              <w:rPr>
                <w:sz w:val="19"/>
              </w:rPr>
              <w:t>New vendors getting started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Basic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₹499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Growing stores with regular uploads</w:t>
            </w:r>
          </w:p>
        </w:tc>
      </w:tr>
      <w:tr>
        <w:tc>
          <w:tcPr>
            <w:tcW w:type="dxa" w:w="1296"/>
            <w:shd w:val="clear" w:color="auto" w:fill="DEEAF1"/>
          </w:tcPr>
          <w:p>
            <w:r>
              <w:rPr>
                <w:sz w:val="19"/>
              </w:rPr>
              <w:t>Premium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₹999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Unlimited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Unlimited</w:t>
            </w:r>
          </w:p>
        </w:tc>
        <w:tc>
          <w:tcPr>
            <w:tcW w:type="dxa" w:w="4176"/>
            <w:shd w:val="clear" w:color="auto" w:fill="DEEAF1"/>
          </w:tcPr>
          <w:p>
            <w:r>
              <w:rPr>
                <w:sz w:val="19"/>
              </w:rPr>
              <w:t>Large stores with high inventory</w:t>
            </w:r>
          </w:p>
        </w:tc>
      </w:tr>
    </w:tbl>
    <w:p/>
    <w:p>
      <w:pPr>
        <w:pStyle w:val="Heading2"/>
      </w:pPr>
      <w:r>
        <w:t>Billing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Plan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name (slug), display_name, price, duration_days, video_limit, product_limit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Master plan config — seeded once via manage.py seed_plans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Subscription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store (OneToOne), plan, started_at, expires_at, is_active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One active subscription per store — updated in-place on renewal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Transaction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store, type (topup/subscription/refund), amount, reference_id, balance_after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Full audit trail of all wallet movements</w:t>
            </w:r>
          </w:p>
        </w:tc>
      </w:tr>
    </w:tbl>
    <w:p/>
    <w:p>
      <w:pPr>
        <w:pStyle w:val="Heading2"/>
      </w:pPr>
      <w:r>
        <w:t>Plan Limit Enforcement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Response When Over Limit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POST /videos/request-upload/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Count ready+processing+pending videos vs plan.video_limit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403 — plan_limit_reached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POST /products/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Count all non-deleted products vs plan.product_limit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403 — plan_limit_reached</w:t>
            </w:r>
          </w:p>
        </w:tc>
      </w:tr>
    </w:tbl>
    <w:p/>
    <w:p>
      <w:pPr>
        <w:pStyle w:val="Heading2"/>
      </w:pPr>
      <w:r>
        <w:t>Celery Beat Task</w:t>
      </w:r>
    </w:p>
    <w:p>
      <w:pPr>
        <w:pStyle w:val="ListBullet"/>
        <w:ind w:left="432"/>
      </w:pPr>
      <w:r>
        <w:rPr>
          <w:sz w:val="21"/>
        </w:rPr>
        <w:t>Task: billing.expire_subscriptions</w:t>
      </w:r>
    </w:p>
    <w:p>
      <w:pPr>
        <w:pStyle w:val="ListBullet"/>
        <w:ind w:left="432"/>
      </w:pPr>
      <w:r>
        <w:rPr>
          <w:sz w:val="21"/>
        </w:rPr>
        <w:t>Schedule: Daily at midnight IST</w:t>
      </w:r>
    </w:p>
    <w:p>
      <w:pPr>
        <w:pStyle w:val="ListBullet"/>
        <w:ind w:left="432"/>
      </w:pPr>
      <w:r>
        <w:rPr>
          <w:sz w:val="21"/>
        </w:rPr>
        <w:t>Action: Marks all Subscription records with expires_at &lt; now() as is_active=False</w:t>
      </w:r>
    </w:p>
    <w:p>
      <w:pPr>
        <w:pStyle w:val="ListBullet"/>
        <w:ind w:left="432"/>
      </w:pPr>
      <w:r>
        <w:rPr>
          <w:sz w:val="21"/>
        </w:rPr>
        <w:t>Effect: Expired vendors fall back to Free plan limits on next upload/create</w:t>
      </w:r>
    </w:p>
    <w:p>
      <w:pPr>
        <w:pStyle w:val="Heading2"/>
      </w:pPr>
      <w:r>
        <w:t>Key Decisions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Wallet on Store model (not a separate Wallet model) — keeps the data model simple. Store.wallet_balance is the single source of truth. All changes go through atomic select-for-update to prevent race conditions on concurrent top-ups.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Subscription update_or_create in-place — one row per store, not an append-only history. Transaction table provides the audit trail. This keeps subscription queries O(1).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Free plan costs ₹0 — subscribe endpoint accepts free plan without touching wallet balance. Allows testing the full subscribe flow without needing real money.</w:t>
      </w:r>
    </w:p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8</w:t>
      </w:r>
      <w:r>
        <w:rPr>
          <w:b/>
          <w:color w:val="FFFFFF"/>
          <w:sz w:val="26"/>
        </w:rPr>
        <w:t xml:space="preserve">  —  Analytics + Admin Panel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Two separate read-heavy modules with no new database models — all data aggregated from existing tables. Analytics gives vendors their store performance dashboard. Admin panel gives staff full platform visibility and control.</w:t>
      </w:r>
    </w:p>
    <w:p>
      <w:pPr>
        <w:pStyle w:val="Heading2"/>
      </w:pPr>
      <w:r>
        <w:t>Vendor Analytics Dashboard — Response Shape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{</w:t>
        <w:br/>
        <w:t xml:space="preserve">  "store": { "name", "category", "is_active", "is_verified", "is_open",</w:t>
        <w:br/>
        <w:t xml:space="preserve">             "follower_count", "review_count", "avg_rating" },</w:t>
        <w:br/>
        <w:t xml:space="preserve">  "wallet": { "balance" },</w:t>
        <w:br/>
        <w:t xml:space="preserve">  "subscription": { "plan", "expires_at", "is_active", "days_left" },</w:t>
        <w:br/>
        <w:t xml:space="preserve">  "current_plan": { "name", "display_name", "video_limit", "product_limit" },</w:t>
        <w:br/>
        <w:t xml:space="preserve">  "products": { "total", "active", "draft", "inactive" },</w:t>
        <w:br/>
        <w:t xml:space="preserve">  "videos":   { "total", "ready", "processing", "pending", "total_likes", "total_views" }</w:t>
        <w:br/>
        <w:t>}</w:t>
      </w:r>
    </w:p>
    <w:p>
      <w:pPr>
        <w:pStyle w:val="Heading2"/>
      </w:pPr>
      <w:r>
        <w:t>Analytics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/analytics/vendor/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Full store performance snapshot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/analytics/vendor/videos/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Per-video view + like counts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/analytics/vendor/products/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Per-product wishlist counts</w:t>
            </w:r>
          </w:p>
        </w:tc>
      </w:tr>
    </w:tbl>
    <w:p/>
    <w:p>
      <w:pPr>
        <w:pStyle w:val="Heading2"/>
      </w:pPr>
      <w:r>
        <w:t>Admin Panel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/admin-panel/stats/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Staff JWT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Platform-wide: users, stores, videos, revenue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/admin-panel/stores/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Staff JWT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All stores — filter by is_verified, category, search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/admin-panel/stores/&lt;id&gt;/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Staff JWT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Verify/activate/deactivate a store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/admin-panel/users/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Staff JWT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All users — filter by role, is_active, search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/admin-panel/users/&lt;id&gt;/toggle-active/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Staff JWT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Enable or disable a user account</w:t>
            </w:r>
          </w:p>
        </w:tc>
      </w:tr>
    </w:tbl>
    <w:p/>
    <w:p>
      <w:pPr>
        <w:pStyle w:val="Heading2"/>
      </w:pPr>
      <w:r>
        <w:t>How to Create a Staff User (Dev)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docker compose exec django python manage.py shell -c "</w:t>
        <w:br/>
        <w:t>from apps.auth_app.models import User</w:t>
        <w:br/>
        <w:t>u, _ = User.objects.get_or_create(phone_number='+919000000001', defaults={'role':'admin'})</w:t>
        <w:br/>
        <w:t>u.is_staff = True; u.is_superuser = True; u.save()</w:t>
        <w:br/>
        <w:t>print('Done')</w:t>
        <w:br/>
        <w:t>"</w:t>
      </w:r>
    </w:p>
    <w:p>
      <w:r>
        <w:rPr>
          <w:b w:val="0"/>
          <w:sz w:val="20"/>
        </w:rPr>
        <w:t>Then login: POST /auth/otp/send/ with +919000000001 → OTP 123456 → get admin JWT.</w:t>
      </w:r>
    </w:p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9</w:t>
      </w:r>
      <w:r>
        <w:rPr>
          <w:b/>
          <w:color w:val="FFFFFF"/>
          <w:sz w:val="26"/>
        </w:rPr>
        <w:t xml:space="preserve">  —  Reservations — 2-Hour Product Hold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Customers can hold a product at a nearby store for 2 hours. The vendor receives a notification, confirms the hold, and marks it complete when the customer arrives. Celery automatically expires unclaimed holds every hour.</w:t>
      </w:r>
    </w:p>
    <w:p>
      <w:pPr>
        <w:pStyle w:val="Heading2"/>
      </w:pPr>
      <w:r>
        <w:t>Reservation State Machine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 xml:space="preserve">             ┌──────────────────────┐</w:t>
        <w:br/>
        <w:t xml:space="preserve">  Customer   │   CREATE             │</w:t>
        <w:br/>
        <w:t xml:space="preserve">  ─────────► │   pending            │</w:t>
        <w:br/>
        <w:t xml:space="preserve">             └──────────────────────┘</w:t>
        <w:br/>
        <w:t xml:space="preserve">                     │</w:t>
        <w:br/>
        <w:t xml:space="preserve">          ┌──────────┼──────────────────┐</w:t>
        <w:br/>
        <w:t xml:space="preserve">          ▼          ▼                  ▼</w:t>
        <w:br/>
        <w:t xml:space="preserve">      confirmed  cancelled (cust/vendor) expired (Celery)</w:t>
        <w:br/>
        <w:t xml:space="preserve">          │</w:t>
        <w:br/>
        <w:t xml:space="preserve">     ┌────┴────────────┐</w:t>
        <w:br/>
        <w:t xml:space="preserve">     ▼                 ▼</w:t>
        <w:br/>
        <w:t xml:space="preserve">  completed        cancelled (vendor)</w:t>
      </w:r>
    </w:p>
    <w:p>
      <w:pPr>
        <w:pStyle w:val="Heading2"/>
      </w:pPr>
      <w:r>
        <w:t>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/reservations/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Customer creates reservation (store + product + quantity + note)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/reservations/list/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Customer: own reservations. Vendor: store's reservations.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/reservations/&lt;id&gt;/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Reservation detail (customer or store vendor only)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/reservations/&lt;id&gt;/status/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Confirm / cancel / complete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/reservations/&lt;id&gt;/cancel/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Customer cancels own pending reservation</w:t>
            </w:r>
          </w:p>
        </w:tc>
      </w:tr>
    </w:tbl>
    <w:p/>
    <w:p>
      <w:pPr>
        <w:pStyle w:val="Heading2"/>
      </w:pPr>
      <w:r>
        <w:t>Celery Beat Task</w:t>
      </w:r>
    </w:p>
    <w:p>
      <w:pPr>
        <w:pStyle w:val="ListBullet"/>
        <w:ind w:left="432"/>
      </w:pPr>
      <w:r>
        <w:rPr>
          <w:sz w:val="21"/>
        </w:rPr>
        <w:t>Task: reservations.expire_reservations</w:t>
      </w:r>
    </w:p>
    <w:p>
      <w:pPr>
        <w:pStyle w:val="ListBullet"/>
        <w:ind w:left="432"/>
      </w:pPr>
      <w:r>
        <w:rPr>
          <w:sz w:val="21"/>
        </w:rPr>
        <w:t>Schedule: Top of every hour (:00)</w:t>
      </w:r>
    </w:p>
    <w:p>
      <w:pPr>
        <w:pStyle w:val="ListBullet"/>
        <w:ind w:left="432"/>
      </w:pPr>
      <w:r>
        <w:rPr>
          <w:sz w:val="21"/>
        </w:rPr>
        <w:t>Action: All pending reservations with expires_at &lt; now() → status = expired</w:t>
      </w:r>
    </w:p>
    <w:p>
      <w:pPr>
        <w:pStyle w:val="ListBullet"/>
        <w:ind w:left="432"/>
      </w:pPr>
      <w:r>
        <w:rPr>
          <w:sz w:val="21"/>
        </w:rPr>
        <w:t>Side effect: Sends reservation_expired notification to the customer</w:t>
      </w:r>
    </w:p>
    <w:p>
      <w:pPr>
        <w:pStyle w:val="Heading2"/>
      </w:pPr>
      <w:r>
        <w:t>Key Decision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Hold duration as env var (RESERVATION_HOLD_HOURS=2) — different store categories might need different hold windows. Keeping it configurable avoids hardcoding.</w:t>
      </w:r>
    </w:p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10</w:t>
      </w:r>
      <w:r>
        <w:rPr>
          <w:b/>
          <w:color w:val="FFFFFF"/>
          <w:sz w:val="26"/>
        </w:rPr>
        <w:t xml:space="preserve">  —  Groups — Collaborative Shopping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Users create groups (like a WhatsApp group but for shopping). Members share products, discuss, and an admin finalizes the group's choice. Phone numbers are NEVER shared — users are identified by a private Profile ID (NK-XXXXXXXX format).</w:t>
      </w:r>
    </w:p>
    <w:p>
      <w:pPr>
        <w:pStyle w:val="Heading2"/>
      </w:pPr>
      <w:r>
        <w:t>Profile ID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76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Format</w:t>
            </w:r>
          </w:p>
        </w:tc>
        <w:tc>
          <w:tcPr>
            <w:tcW w:type="dxa" w:w="7632"/>
            <w:shd w:val="clear" w:color="auto" w:fill="DEEAF1"/>
          </w:tcPr>
          <w:p>
            <w:r>
              <w:rPr>
                <w:sz w:val="19"/>
              </w:rPr>
              <w:t>NK-XXXXXXXX (8 random alphanumeric chars, uppercase)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Assignment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Auto-generated on user signup — stored in User.profile_id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Visibility</w:t>
            </w:r>
          </w:p>
        </w:tc>
        <w:tc>
          <w:tcPr>
            <w:tcW w:type="dxa" w:w="7632"/>
            <w:shd w:val="clear" w:color="auto" w:fill="DEEAF1"/>
          </w:tcPr>
          <w:p>
            <w:r>
              <w:rPr>
                <w:sz w:val="19"/>
              </w:rPr>
              <w:t>Only shown in GET /auth/me/ — user must share it manually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Search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GET /auth/users/search/?profile_id=NK-A3X9K2 → returns name only (NO phone number)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19"/>
              </w:rPr>
              <w:t>Purpose</w:t>
            </w:r>
          </w:p>
        </w:tc>
        <w:tc>
          <w:tcPr>
            <w:tcW w:type="dxa" w:w="7632"/>
            <w:shd w:val="clear" w:color="auto" w:fill="DEEAF1"/>
          </w:tcPr>
          <w:p>
            <w:r>
              <w:rPr>
                <w:sz w:val="19"/>
              </w:rPr>
              <w:t>Add friends to groups without exposing phone numbers — privacy-first design</w:t>
            </w:r>
          </w:p>
        </w:tc>
      </w:tr>
    </w:tbl>
    <w:p/>
    <w:p>
      <w:pPr>
        <w:pStyle w:val="Heading2"/>
      </w:pPr>
      <w:r>
        <w:t>Two Group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Creator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Who Can Join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How Members Are Added</w:t>
            </w:r>
          </w:p>
        </w:tc>
      </w:tr>
      <w:tr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customer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Any user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Anyone (by Profile ID)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Admin sends {profile_id} → user looked up and added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Customers who follow that store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Admin fetches eligible-members list → adds by {user_id}</w:t>
            </w:r>
          </w:p>
        </w:tc>
      </w:tr>
    </w:tbl>
    <w:p/>
    <w:p>
      <w:pPr>
        <w:pStyle w:val="Heading2"/>
      </w:pPr>
      <w:r>
        <w:t>Group Flow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Create group → Add members → Share products → Finalize → Done</w:t>
        <w:br/>
        <w:br/>
        <w:t>1. Creator creates group (auto-becomes admin)</w:t>
        <w:br/>
        <w:t>2. Admin adds members: by profile_id (customer groups) or user_id from eligible-members (vendor groups)</w:t>
        <w:br/>
        <w:t>3. Any member shares a product: POST /groups/&lt;id&gt;/products/ {product_id, note}</w:t>
        <w:br/>
        <w:t>4. All other members are notified</w:t>
        <w:br/>
        <w:t>5. Admin marks one as final: POST /groups/&lt;id&gt;/products/&lt;sp_id&gt;/finalize/</w:t>
        <w:br/>
        <w:t>6. All members notified of final choice</w:t>
        <w:br/>
        <w:t>7. Creator can delete group / any member can leave</w:t>
      </w:r>
    </w:p>
    <w:p>
      <w:pPr>
        <w:pStyle w:val="Heading2"/>
      </w:pPr>
      <w:r>
        <w:t>Business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691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No phone in responses</w:t>
            </w:r>
          </w:p>
        </w:tc>
        <w:tc>
          <w:tcPr>
            <w:tcW w:type="dxa" w:w="6912"/>
            <w:shd w:val="clear" w:color="auto" w:fill="DEEAF1"/>
          </w:tcPr>
          <w:p>
            <w:r>
              <w:rPr>
                <w:sz w:val="19"/>
              </w:rPr>
              <w:t>All group responses use profile_id + full_name only — zero phone exposure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Creator protection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Creator cannot be removed, demoted, or leave — must delete the group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Multiple admins</w:t>
            </w:r>
          </w:p>
        </w:tc>
        <w:tc>
          <w:tcPr>
            <w:tcW w:type="dxa" w:w="6912"/>
            <w:shd w:val="clear" w:color="auto" w:fill="DEEAF1"/>
          </w:tcPr>
          <w:p>
            <w:r>
              <w:rPr>
                <w:sz w:val="19"/>
              </w:rPr>
              <w:t>Any admin can promote/demote others (but not the creator)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External link blocking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notes with http:// or https:// → 400 — External links not allowed. Only nearkart:// app links OK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Vendor group restriction</w:t>
            </w:r>
          </w:p>
        </w:tc>
        <w:tc>
          <w:tcPr>
            <w:tcW w:type="dxa" w:w="6912"/>
            <w:shd w:val="clear" w:color="auto" w:fill="DEEAF1"/>
          </w:tcPr>
          <w:p>
            <w:r>
              <w:rPr>
                <w:sz w:val="19"/>
              </w:rPr>
              <w:t>Non-follower cannot be added → 403. Eligible-members list ensures only followers shown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Product must be active</w:t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Shared product must have status=active + is_visible=True</w:t>
            </w:r>
          </w:p>
        </w:tc>
      </w:tr>
    </w:tbl>
    <w:p/>
    <w:p>
      <w:pPr>
        <w:pStyle w:val="Heading2"/>
      </w:pPr>
      <w:r>
        <w:t>Endpoints (14 total)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/auth/users/search/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Search by Profile ID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Create group (customer or vendor type)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List my groups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/groups/&lt;id&gt;/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Member JWT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Group detail + members list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/groups/&lt;id&gt;/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Creator JWT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Delete group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/groups/&lt;id&gt;/members/add/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Add member by profile_id or user_id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/groups/&lt;id&gt;/members/&lt;uid&gt;/remove/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Remove member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/groups/&lt;id&gt;/members/&lt;uid&gt;/make-admin/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Promote to admin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/groups/&lt;id&gt;/members/&lt;uid&gt;/remove-admin/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Demote from admin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/groups/&lt;id&gt;/leave/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Member JWT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Leave group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/groups/&lt;id&gt;/eligible-members/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Vendor: followers not yet in group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/groups/&lt;id&gt;/products/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Member JWT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List shared products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/groups/&lt;id&gt;/products/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Member JWT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Share a product in group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/groups/&lt;id&gt;/products/&lt;sp_id&gt;/finalize/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Admin JWT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Finalize the group's product choice</w:t>
            </w:r>
          </w:p>
        </w:tc>
      </w:tr>
    </w:tbl>
    <w:p/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11</w:t>
      </w:r>
      <w:r>
        <w:rPr>
          <w:b/>
          <w:color w:val="FFFFFF"/>
          <w:sz w:val="26"/>
        </w:rPr>
        <w:t xml:space="preserve">  —  Notifications — In-App Inbox + FCM Push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Every important event in the system sends two things simultaneously: (1) a Notification record saved to the database (in-app inbox), (2) a Firebase FCM push notification to the user's device(s).</w:t>
      </w:r>
    </w:p>
    <w:p>
      <w:pPr>
        <w:pStyle w:val="Heading2"/>
      </w:pPr>
      <w:r>
        <w:t>Architecture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Any service method (billing, reservations, chat, groups, stores, videos)</w:t>
        <w:br/>
        <w:t xml:space="preserve">        ↓</w:t>
        <w:br/>
        <w:t>NotificationService.notify_*()  (one of 18 helper methods)</w:t>
        <w:br/>
        <w:t xml:space="preserve">        ↓</w:t>
        <w:br/>
        <w:t xml:space="preserve">    ┌───────────────────┐</w:t>
        <w:br/>
        <w:t xml:space="preserve">    │  Notification.objects.create()   ← In-app inbox (database)</w:t>
        <w:br/>
        <w:t xml:space="preserve">    │  FCMService.send_push()           ← Firebase → device</w:t>
        <w:br/>
        <w:t xml:space="preserve">    └───────────────────┘</w:t>
        <w:br/>
        <w:br/>
        <w:t>Dev mode (no Firebase credentials):</w:t>
        <w:br/>
        <w:t xml:space="preserve">  [FCM-DEV] → +919876543210 | title="New message" body="..." tokens=1</w:t>
        <w:br/>
        <w:t xml:space="preserve">  (logged to console — nothing sent to Firebase)</w:t>
      </w:r>
    </w:p>
    <w:p>
      <w:pPr>
        <w:pStyle w:val="Heading2"/>
      </w:pPr>
      <w:r>
        <w:t>18 Notification Types and Their Triggers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Notification Type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Triggered By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Recipient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new_message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ChatConsumer: customer/vendor sends WS message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Other party in conversation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reservation_created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Customer creates reservation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Vendor (store owner)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reservation_confirmed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Vendor confirms reservation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Customer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reservation_cancelled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Vendor or customer cancels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Customer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reservation_expired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Celery: hold expired after 2 hours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Customer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new_follower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User follows a store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Vendor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new_review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User submits a store review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store_opened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Vendor sets is_open=true on a closed store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All followers (bulk)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video_liked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User likes a video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video_ready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Celery: transcoding complete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Vendor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wallet_topup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Razorpay verify OR admin topup credits wallet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subscription_expiring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Celery: daily 9 AM — sub expires in ~3 days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Vendor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subscription_expired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Celery: daily 9:05 AM — sub expired in last 24h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group_added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Admin adds member to group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Added user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group_removed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Admin removes member from group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Removed user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group_product_shared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Member shares product in group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All other group members</w:t>
            </w:r>
          </w:p>
        </w:tc>
      </w:tr>
      <w:tr>
        <w:tc>
          <w:tcPr>
            <w:tcW w:type="dxa" w:w="2736"/>
            <w:shd w:val="clear" w:color="auto" w:fill="DEEAF1"/>
          </w:tcPr>
          <w:p>
            <w:r>
              <w:rPr>
                <w:sz w:val="19"/>
              </w:rPr>
              <w:t>group_product_finalized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Admin finalizes group product</w:t>
            </w:r>
          </w:p>
        </w:tc>
        <w:tc>
          <w:tcPr>
            <w:tcW w:type="dxa" w:w="3024"/>
            <w:shd w:val="clear" w:color="auto" w:fill="DEEAF1"/>
          </w:tcPr>
          <w:p>
            <w:r>
              <w:rPr>
                <w:sz w:val="19"/>
              </w:rPr>
              <w:t>All group members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group_admin_promoted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Admin promotes member to admin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Promoted user</w:t>
            </w:r>
          </w:p>
        </w:tc>
      </w:tr>
    </w:tbl>
    <w:p/>
    <w:p>
      <w:pPr>
        <w:pStyle w:val="Heading2"/>
      </w:pPr>
      <w:r>
        <w:t>Inbox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/notifications/device-token/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Register or update FCM token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/notifications/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Last 50 notifications (inbox)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/notifications/unread-count/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Badge count for app icon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/notifications/&lt;id&gt;/read/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Mark one read (idempotent)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/notifications/read-all/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Mark all read</w:t>
            </w:r>
          </w:p>
        </w:tc>
      </w:tr>
    </w:tbl>
    <w:p/>
    <w:p>
      <w:pPr>
        <w:pStyle w:val="Heading2"/>
      </w:pPr>
      <w:r>
        <w:t>Celery Beat Tasks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notify_expiring_subscriptions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Daily 9:00 AM IST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Finds vendors whose sub expires within ~3 days → subscription_expiring notification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notify_expired_subscriptions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Daily 9:05 AM IST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Finds vendors whose sub expired in last 24h → subscription_expired notification</w:t>
            </w:r>
          </w:p>
        </w:tc>
      </w:tr>
    </w:tbl>
    <w:p/>
    <w:p>
      <w:pPr>
        <w:pStyle w:val="Heading2"/>
      </w:pPr>
      <w:r>
        <w:t>Key Decision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FCMService moved from chat app to notifications app — originally only chat used push. After Sprint 11, all 13 apps need push. Single shared FCMService in notifications.fcm avoids duplication and a circular import.</w:t>
      </w:r>
    </w:p>
    <w:p>
      <w:r>
        <w:br w:type="page"/>
      </w:r>
    </w:p>
    <w:p>
      <w:pPr>
        <w:spacing w:before="80"/>
        <w:shd w:val="clear" w:color="auto" w:fill="1F4E79"/>
      </w:pPr>
      <w:r>
        <w:rPr>
          <w:b/>
          <w:color w:val="FFD700"/>
          <w:sz w:val="26"/>
        </w:rPr>
        <w:t xml:space="preserve">  Sprint 12</w:t>
      </w:r>
      <w:r>
        <w:rPr>
          <w:b/>
          <w:color w:val="FFFFFF"/>
          <w:sz w:val="26"/>
        </w:rPr>
        <w:t xml:space="preserve">  —  Production Infrastructure + Razorpay Payments</w:t>
      </w:r>
      <w:r>
        <w:rPr>
          <w:i/>
          <w:color w:val="CCFFCC"/>
          <w:sz w:val="20"/>
        </w:rPr>
        <w:t xml:space="preserve">   [Done ✅]</w:t>
      </w:r>
    </w:p>
    <w:p/>
    <w:p>
      <w:r>
        <w:rPr>
          <w:b w:val="0"/>
          <w:sz w:val="22"/>
        </w:rPr>
        <w:t>Sprint 12 completed two things: (1) full production-ready infrastructure on AWS ECS, and (2) Razorpay payment integration so vendors can pay for subscriptions through the app.</w:t>
      </w:r>
    </w:p>
    <w:p>
      <w:pPr>
        <w:pStyle w:val="Heading2"/>
      </w:pPr>
      <w:r>
        <w:t>12.1  Production Infrastructure</w:t>
      </w:r>
    </w:p>
    <w:p>
      <w:pPr>
        <w:pStyle w:val="Heading3"/>
      </w:pPr>
      <w:r>
        <w:t>Deployment Architecture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Internet (HTTPS)</w:t>
        <w:br/>
        <w:t xml:space="preserve">        ↓</w:t>
        <w:br/>
        <w:t>AWS Application Load Balancer  ← SSL terminated here (AWS ACM certificate)</w:t>
        <w:br/>
        <w:t xml:space="preserve">        ↓  HTTP + X-Forwarded-Proto: https</w:t>
        <w:br/>
        <w:t>Nginx (port 80)  → rate limiting, static served from S3/CDN, WS upgrade</w:t>
        <w:br/>
        <w:t xml:space="preserve">        ↓</w:t>
        <w:br/>
        <w:t>Gunicorn + Uvicorn workers (port 8000)  ← ASGI: handles HTTP + WebSocket</w:t>
        <w:br/>
        <w:t xml:space="preserve">        ↓</w:t>
        <w:br/>
        <w:t>Django (production settings)</w:t>
        <w:br/>
        <w:t xml:space="preserve">        ↓</w:t>
        <w:br/>
        <w:t>PostgreSQL + PostGIS  |  Redis  |  AWS S3  |  Firebase FCM  |  Razorpay</w:t>
      </w:r>
    </w:p>
    <w:p>
      <w:pPr>
        <w:pStyle w:val="Heading3"/>
      </w:pPr>
      <w:r>
        <w:t>Key Production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DEBUG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Never expose stack traces in production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SECURE_PROXY_SSL_HEADER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HTTP_X_FORWARDED_PROTO: https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Trust the ALB's forwarded HTTPS header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SECURE_SSL_REDIRECT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ALB already redirects HTTP→HTTPS; double-redirect would loop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SECURE_HSTS_SECONDS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31536000 (1 year)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Browser caches HTTPS-only for 1 year after first visit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STORAGES.staticfiles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S3Boto3Storage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Static files served from S3/CDN — not from Django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STORAGES.default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S3Boto3Storage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Media (videos/images) stored in S3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CONN_HEALTH_CHECKS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DB reconnects if connection drops mid-task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Logging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JSON to stdout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CloudWatch picks up structured JSON automatically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9"/>
              </w:rPr>
              <w:t>Swagger</w:t>
            </w:r>
          </w:p>
        </w:tc>
        <w:tc>
          <w:tcPr>
            <w:tcW w:type="dxa" w:w="2592"/>
            <w:shd w:val="clear" w:color="auto" w:fill="DEEAF1"/>
          </w:tcPr>
          <w:p>
            <w:r>
              <w:rPr>
                <w:sz w:val="19"/>
              </w:rPr>
              <w:t>Blocked at Nginx (403)</w:t>
            </w:r>
          </w:p>
        </w:tc>
        <w:tc>
          <w:tcPr>
            <w:tcW w:type="dxa" w:w="4032"/>
            <w:shd w:val="clear" w:color="auto" w:fill="DEEAF1"/>
          </w:tcPr>
          <w:p>
            <w:r>
              <w:rPr>
                <w:sz w:val="19"/>
              </w:rPr>
              <w:t>Never expose API schema on production</w:t>
            </w:r>
          </w:p>
        </w:tc>
      </w:tr>
    </w:tbl>
    <w:p/>
    <w:p>
      <w:pPr>
        <w:pStyle w:val="Heading3"/>
      </w:pPr>
      <w:r>
        <w:t>scripts/entrypoint.sh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#!/bin/bash</w:t>
        <w:br/>
        <w:t>set -e</w:t>
        <w:br/>
        <w:t># 1. Wait for DB to be ready</w:t>
        <w:br/>
        <w:t># 2. python manage.py migrate --noinput</w:t>
        <w:br/>
        <w:t># 3. python manage.py collectstatic --noinput --clear</w:t>
        <w:br/>
        <w:t># 4. exec gunicorn config.asgi:application --worker-class uvicorn.workers.UvicornWorker</w:t>
        <w:br/>
        <w:br/>
        <w:t>This runs on every ECS task start — ensures DB is migrated before serving traffic.</w:t>
        <w:br/>
        <w:t>Zero-downtime deploys: new task migrates → starts → ALB drains old task.</w:t>
      </w:r>
    </w:p>
    <w:p>
      <w:pPr>
        <w:pStyle w:val="Heading3"/>
      </w:pPr>
      <w:r>
        <w:t>CI/CD Pipeline (GitHub Actions)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53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lint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All branch pushes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flake8 (style) + black --check (format) + isort --check (imports)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All branch pushes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pytest with PostGIS + Redis test containers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build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main branch only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Docker multi-stage build → push to AWS ECR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deploy-staging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main branch only</w:t>
            </w:r>
          </w:p>
        </w:tc>
        <w:tc>
          <w:tcPr>
            <w:tcW w:type="dxa" w:w="5328"/>
          </w:tcPr>
          <w:p>
            <w:r>
              <w:rPr>
                <w:sz w:val="19"/>
              </w:rPr>
              <w:t>aws ecs update-service on nearkart-staging cluster (auto)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deploy-production</w:t>
            </w:r>
          </w:p>
        </w:tc>
        <w:tc>
          <w:tcPr>
            <w:tcW w:type="dxa" w:w="2016"/>
            <w:shd w:val="clear" w:color="auto" w:fill="DEEAF1"/>
          </w:tcPr>
          <w:p>
            <w:r>
              <w:rPr>
                <w:sz w:val="19"/>
              </w:rPr>
              <w:t>main branch only</w:t>
            </w:r>
          </w:p>
        </w:tc>
        <w:tc>
          <w:tcPr>
            <w:tcW w:type="dxa" w:w="5328"/>
            <w:shd w:val="clear" w:color="auto" w:fill="DEEAF1"/>
          </w:tcPr>
          <w:p>
            <w:r>
              <w:rPr>
                <w:sz w:val="19"/>
              </w:rPr>
              <w:t>aws ecs update-service on nearkart-production cluster (manual approval required)</w:t>
            </w:r>
          </w:p>
        </w:tc>
      </w:tr>
    </w:tbl>
    <w:p/>
    <w:p>
      <w:pPr>
        <w:pStyle w:val="Heading3"/>
      </w:pPr>
      <w:r>
        <w:t>Environments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11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Settings Module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How to Deploy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Local dev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any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config.settings.development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make docker-up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CI/CD tests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PRs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config.settings.testing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Automatic on push</w:t>
            </w:r>
          </w:p>
        </w:tc>
      </w:tr>
      <w:tr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Staging</w:t>
            </w:r>
          </w:p>
        </w:tc>
        <w:tc>
          <w:tcPr>
            <w:tcW w:type="dxa" w:w="1152"/>
            <w:shd w:val="clear" w:color="auto" w:fill="DEEAF1"/>
          </w:tcPr>
          <w:p>
            <w:r>
              <w:rPr>
                <w:sz w:val="19"/>
              </w:rPr>
              <w:t>main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config.settings.staging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Auto after CI passes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Production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main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config.settings.production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Manual approval in GitHub Actions UI</w:t>
            </w:r>
          </w:p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12.2  Razorpay Payment Integration</w:t>
      </w:r>
    </w:p>
    <w:p>
      <w:r>
        <w:rPr>
          <w:b w:val="0"/>
          <w:sz w:val="22"/>
        </w:rPr>
        <w:t>Before Sprint 12, vendors could only get wallet balance via an admin-initiated topup endpoint. Sprint 12 added a complete self-service payment flow using Razorpay so vendors can pay for their own subscription through the app.</w:t>
      </w:r>
    </w:p>
    <w:p>
      <w:pPr>
        <w:pStyle w:val="Heading3"/>
      </w:pPr>
      <w:r>
        <w:t>Payment Flow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Step 1  —  Vendor picks a plan in the app</w:t>
        <w:br/>
        <w:t xml:space="preserve">           POST /api/v1/billing/payment/initiate/ {plan_name: "basic"}</w:t>
        <w:br/>
        <w:t xml:space="preserve">           ← {order_id, amount: 49900, currency: "INR", razorpay_key_id}</w:t>
        <w:br/>
        <w:br/>
        <w:t>Step 2  —  App opens Razorpay checkout SDK with order_id + key_id</w:t>
        <w:br/>
        <w:t xml:space="preserve">           User enters card / UPI / net banking → payment processed</w:t>
        <w:br/>
        <w:t xml:space="preserve">           ← SDK returns {razorpay_payment_id, razorpay_signature}</w:t>
        <w:br/>
        <w:br/>
        <w:t>Step 3  —  App sends payment proof to backend</w:t>
        <w:br/>
        <w:t xml:space="preserve">           POST /api/v1/billing/payment/verify/</w:t>
        <w:br/>
        <w:t xml:space="preserve">           {razorpay_order_id, razorpay_payment_id, razorpay_signature, plan_name}</w:t>
        <w:br/>
        <w:t xml:space="preserve">           → Backend verifies HMAC-SHA256 signature</w:t>
        <w:br/>
        <w:t xml:space="preserve">           → Credits wallet with plan price</w:t>
        <w:br/>
        <w:t xml:space="preserve">           → Activates subscription</w:t>
        <w:br/>
        <w:t xml:space="preserve">           → Sends wallet_topup notification</w:t>
        <w:br/>
        <w:t xml:space="preserve">           ← Subscription object returned</w:t>
        <w:br/>
        <w:br/>
        <w:t>Backup  —  Razorpay also calls the webhook directly</w:t>
        <w:br/>
        <w:t xml:space="preserve">           POST /api/v1/billing/payment/webhook/ (no JWT, verified by signature)</w:t>
        <w:br/>
        <w:t xml:space="preserve">           → Idempotency check: if payment_id already in transactions → skip</w:t>
        <w:br/>
        <w:t xml:space="preserve">           → Otherwise: same credit + subscribe flow</w:t>
        <w:br/>
        <w:t xml:space="preserve">           ← {status: "ok"} or {status: "already_processed"}</w:t>
      </w:r>
    </w:p>
    <w:p>
      <w:pPr>
        <w:pStyle w:val="Heading3"/>
      </w:pPr>
      <w:r>
        <w:t>Three New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/billing/payment/initiate/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Create Razorpay order for a plan → get order_id + key_id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/billing/payment/verify/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Vendor JWT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Verify HMAC → fund wallet → activate subscription</w:t>
            </w:r>
          </w:p>
        </w:tc>
      </w:tr>
      <w:tr>
        <w:tc>
          <w:tcPr>
            <w:tcW w:type="dxa" w:w="864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19"/>
              </w:rPr>
              <w:t>/billing/payment/webhook/</w:t>
            </w:r>
          </w:p>
        </w:tc>
        <w:tc>
          <w:tcPr>
            <w:tcW w:type="dxa" w:w="1728"/>
            <w:shd w:val="clear" w:color="auto" w:fill="DEEAF1"/>
          </w:tcPr>
          <w:p>
            <w:r>
              <w:rPr>
                <w:sz w:val="19"/>
              </w:rPr>
              <w:t>None (HMAC sig)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Razorpay webhook backup for payment.captured events</w:t>
            </w:r>
          </w:p>
        </w:tc>
      </w:tr>
    </w:tbl>
    <w:p/>
    <w:p>
      <w:pPr>
        <w:pStyle w:val="Heading3"/>
      </w:pPr>
      <w:r>
        <w:t>Dev Mode (Placeholder Credentials)</w:t>
      </w:r>
    </w:p>
    <w:p>
      <w:pPr>
        <w:ind w:left="288"/>
        <w:shd w:val="clear" w:color="auto" w:fill="D1ECF1"/>
      </w:pPr>
      <w:r>
        <w:rPr>
          <w:i/>
          <w:color w:val="0C5460"/>
          <w:sz w:val="20"/>
        </w:rPr>
        <w:t xml:space="preserve">  💡  Set RAZORPAY_KEY_ID=rzp_test_PLACEHOLDER in .env (the default).</w:t>
        <w:br/>
        <w:t xml:space="preserve">  initiate → returns mock order_id starting with "order_DEV_"</w:t>
        <w:br/>
        <w:t xml:space="preserve">  verify → skips HMAC check, any values accepted</w:t>
        <w:br/>
        <w:t xml:space="preserve">  webhook → skips signature check</w:t>
        <w:br/>
        <w:t>No real money moves. Full flow testable without a Razorpay account.</w:t>
      </w:r>
    </w:p>
    <w:p>
      <w:pPr>
        <w:pStyle w:val="Heading3"/>
      </w:pPr>
      <w:r>
        <w:t>Going Live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1. Get keys from https://dashboard.razorpay.com/app/keys</w:t>
        <w:br/>
        <w:t>2. Update .env:</w:t>
        <w:br/>
        <w:t xml:space="preserve">     RAZORPAY_KEY_ID=rzp_live_XXXXXXXXXX</w:t>
        <w:br/>
        <w:t xml:space="preserve">     RAZORPAY_KEY_SECRET=your_live_secret</w:t>
        <w:br/>
        <w:t xml:space="preserve">     RAZORPAY_WEBHOOK_SECRET=your_webhook_secret</w:t>
        <w:br/>
        <w:t>3. Register webhook URL in Razorpay Dashboard → Settings → Webhooks:</w:t>
        <w:br/>
        <w:t xml:space="preserve">     https://api.nearkart.in/api/v1/billing/payment/webhook/</w:t>
        <w:br/>
        <w:t xml:space="preserve">     Events: payment.captured</w:t>
        <w:br/>
        <w:t>4. Test with a small real transaction on staging before production</w:t>
      </w:r>
    </w:p>
    <w:p>
      <w:pPr>
        <w:pStyle w:val="Heading3"/>
      </w:pPr>
      <w:r>
        <w:t>Key Decisions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Webhook idempotency via reference_id — verify() stores Razorpay payment_id as Transaction.reference_id. Webhook checks if reference_id already exists before processing. Safe against Razorpay retry storms.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Verify credits wallet then subscribes — two separate BillingService calls. This keeps the same topup+subscribe flow the rest of the system uses. If subscribe fails, the topup transaction is still recorded for the audit trail.</w:t>
      </w:r>
    </w:p>
    <w:p>
      <w:pPr>
        <w:ind w:left="288"/>
        <w:shd w:val="clear" w:color="auto" w:fill="EDE7F6"/>
      </w:pPr>
      <w:r>
        <w:rPr>
          <w:i/>
          <w:color w:val="4A148C"/>
          <w:sz w:val="20"/>
        </w:rPr>
        <w:t xml:space="preserve">  🏗️  DESIGN DECISION: No JWT on webhook endpoint (authentication_classes = []) — webhooks come from Razorpay's servers, not from the vendor's app. HMAC signature verification replaces JWT.</w:t>
      </w:r>
    </w:p>
    <w:p>
      <w:r>
        <w:br w:type="page"/>
      </w:r>
    </w:p>
    <w:p>
      <w:pPr>
        <w:pStyle w:val="Heading1"/>
      </w:pPr>
      <w:r>
        <w:t>Complete API Surface — All 79 Endpoints</w:t>
      </w:r>
    </w:p>
    <w:p>
      <w:r>
        <w:rPr>
          <w:b w:val="0"/>
          <w:sz w:val="20"/>
        </w:rPr>
        <w:t>Base URL: http://localhost:8000/api/v1   (all endpoints relative)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3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0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64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/health/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/auth/otp/send/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/auth/otp/verify/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/auth/token/refresh/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/auth/me/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/auth/me/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/auth/me/location/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/auth/logout/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/auth/users/search/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/stores/nearby/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/stores/&lt;uuid&gt;/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/stores/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/stores/&lt;uuid&gt;/update/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/stores/&lt;uuid&gt;/follow/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/stores/&lt;uuid&gt;/review/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/stores/&lt;uuid&gt;/qr-code/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/stores/&lt;uuid&gt;/hours/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S12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/stores/&lt;uuid&gt;/hours/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/stores/&lt;uuid&gt;/blacklist/&lt;uuid&gt;/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S6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/stores/&lt;uuid&gt;/blacklist/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S6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/products/nearby/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/products/search/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/products/&lt;uuid&gt;/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/products/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PUT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/products/&lt;uuid&gt;/update/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/products/&lt;uuid&gt;/update/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/products/&lt;uuid&gt;/wishlist/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/videos/request-upload/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29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/videos/&lt;uuid&gt;/confirm-upload/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/videos/my-videos/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/videos/feed/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/videos/&lt;uuid&gt;/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/videos/&lt;uuid&gt;/update/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/videos/&lt;uuid&gt;/delete/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/videos/&lt;uuid&gt;/like/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/conversations/start/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S5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/conversations/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S5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/conversations/&lt;uuid&gt;/messages/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S5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/conversations/&lt;uuid&gt;/read/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S5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/billing/plans/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/billing/wallet/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/billing/topup/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/billing/subscribe/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/billing/subscription/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/billing/transactions/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S7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/billing/payment/initiate/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47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/billing/payment/verify/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S12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48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/billing/payment/webhook/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None (HMAC)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S12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49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/analytics/vendor/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/analytics/vendor/videos/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/analytics/vendor/products/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/admin-panel/stats/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/admin-panel/stores/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/admin-panel/stores/&lt;uuid&gt;/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/admin-panel/users/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/admin-panel/users/&lt;uuid&gt;/toggle-active/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S8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/reservations/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S9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/reservations/list/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S9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/reservations/&lt;uuid&gt;/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S9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/reservations/&lt;uuid&gt;/status/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S9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61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/reservations/&lt;uuid&gt;/cancel/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S9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/groups/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63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/groups/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/groups/&lt;uuid&gt;/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Member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65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/groups/&lt;uuid&gt;/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Creator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/groups/&lt;uuid&gt;/members/add/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67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/groups/&lt;uuid&gt;/members/&lt;uuid&gt;/remove/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68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/groups/&lt;uuid&gt;/members/&lt;uuid&gt;/make-admin/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69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/groups/&lt;uuid&gt;/members/&lt;uuid&gt;/remove-admin/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/groups/&lt;uuid&gt;/leave/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Member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71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/groups/&lt;uuid&gt;/eligible-members/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72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/groups/&lt;uuid&gt;/products/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Member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73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/groups/&lt;uuid&gt;/products/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Member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74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/groups/&lt;uuid&gt;/products/&lt;uuid&gt;/finalize/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S10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75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/notifications/device-token/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S11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76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/notifications/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S11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77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/notifications/unread-count/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S11</w:t>
            </w:r>
          </w:p>
        </w:tc>
      </w:tr>
      <w:tr>
        <w:tc>
          <w:tcPr>
            <w:tcW w:type="dxa" w:w="432"/>
          </w:tcPr>
          <w:p>
            <w:r>
              <w:rPr>
                <w:sz w:val="19"/>
              </w:rPr>
              <w:t>78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/notifications/&lt;uuid&gt;/read/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</w:tcPr>
          <w:p>
            <w:r>
              <w:rPr>
                <w:sz w:val="19"/>
              </w:rPr>
              <w:t>S11</w:t>
            </w:r>
          </w:p>
        </w:tc>
      </w:tr>
      <w:tr>
        <w:tc>
          <w:tcPr>
            <w:tcW w:type="dxa" w:w="432"/>
            <w:shd w:val="clear" w:color="auto" w:fill="DEEAF1"/>
          </w:tcPr>
          <w:p>
            <w:r>
              <w:rPr>
                <w:sz w:val="19"/>
              </w:rPr>
              <w:t>79</w:t>
            </w:r>
          </w:p>
        </w:tc>
        <w:tc>
          <w:tcPr>
            <w:tcW w:type="dxa" w:w="1008"/>
            <w:shd w:val="clear" w:color="auto" w:fill="DEEAF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19"/>
              </w:rPr>
              <w:t>/notifications/read-all/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19"/>
              </w:rPr>
              <w:t>JWT</w:t>
            </w:r>
          </w:p>
        </w:tc>
        <w:tc>
          <w:tcPr>
            <w:tcW w:type="dxa" w:w="648"/>
            <w:shd w:val="clear" w:color="auto" w:fill="DEEAF1"/>
          </w:tcPr>
          <w:p>
            <w:r>
              <w:rPr>
                <w:sz w:val="19"/>
              </w:rPr>
              <w:t>S11</w:t>
            </w:r>
          </w:p>
        </w:tc>
      </w:tr>
    </w:tbl>
    <w:p/>
    <w:p>
      <w:r>
        <w:br w:type="page"/>
      </w:r>
    </w:p>
    <w:p>
      <w:pPr>
        <w:pStyle w:val="Heading1"/>
      </w:pPr>
      <w:r>
        <w:t>Celery Beat — Scheduled Tasks</w:t>
      </w:r>
    </w:p>
    <w:p>
      <w:r>
        <w:rPr>
          <w:b w:val="0"/>
          <w:sz w:val="22"/>
        </w:rPr>
        <w:t>All scheduled tasks registered in CELERY_BEAT_SCHEDULE in config/settings/base.py.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Task Name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billing.expire_subscriptions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Daily midnight IST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Marks expired subscriptions as is_active=False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reservations.expire_reservations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Every hour (:00)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Marks pending reservations older than 2h as expired</w:t>
            </w:r>
          </w:p>
        </w:tc>
      </w:tr>
      <w:tr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notifications.notify_expiring_subscriptions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Daily 9:00 AM IST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Sends subscription_expiring notification to vendors expiring in ~3 days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notifications.notify_expired_subscriptions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Daily 9:05 AM IST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Sends subscription_expired notification to vendors who expired in last 24h</w:t>
            </w:r>
          </w:p>
        </w:tc>
      </w:tr>
      <w:tr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videos.delete_expired_videos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19"/>
              </w:rPr>
              <w:t>Daily (configurable)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19"/>
              </w:rPr>
              <w:t>Deletes Video records + S3 objects older than VIDEO_EXPIRY_DAYS</w:t>
            </w:r>
          </w:p>
        </w:tc>
      </w:tr>
    </w:tbl>
    <w:p/>
    <w:p>
      <w:r>
        <w:br w:type="page"/>
      </w:r>
    </w:p>
    <w:p>
      <w:pPr>
        <w:pStyle w:val="Heading1"/>
      </w:pPr>
      <w:r>
        <w:t>Dev Mode Bypass System</w:t>
      </w:r>
    </w:p>
    <w:p>
      <w:r>
        <w:rPr>
          <w:b w:val="0"/>
          <w:sz w:val="22"/>
        </w:rPr>
        <w:t>Every external service has a dev-mode bypass. When placeholder or missing credentials are detected, the system skips the real call and returns mock data. This means the full app is testable without any paid accounts.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Dev Mode Trigger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Dev Behaviour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Twilio (SMS OTP)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DEV_FIXED_OTP=123456 in .env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OTP is always 123456, no SMS sent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AWS S3 (upload)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AWS_ACCESS_KEY_ID contains "EXAMPLE"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Presigned URL is mock, video marked ready instantly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Firebase FCM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FIREBASE_CREDENTIALS_JSON empty or missing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Push logged to console: [FCM-DEV] → +91..., not sent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Razorpay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RAZORPAY_KEY_ID contains "PLACEHOLDER"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Mock order_id returned, signatures not verified</w:t>
            </w:r>
          </w:p>
        </w:tc>
      </w:tr>
      <w:tr>
        <w:tc>
          <w:tcPr>
            <w:tcW w:type="dxa" w:w="2304"/>
            <w:shd w:val="clear" w:color="auto" w:fill="DEEAF1"/>
          </w:tcPr>
          <w:p>
            <w:r>
              <w:rPr>
                <w:sz w:val="19"/>
              </w:rPr>
              <w:t>Sentry</w:t>
            </w:r>
          </w:p>
        </w:tc>
        <w:tc>
          <w:tcPr>
            <w:tcW w:type="dxa" w:w="3456"/>
            <w:shd w:val="clear" w:color="auto" w:fill="DEEAF1"/>
          </w:tcPr>
          <w:p>
            <w:r>
              <w:rPr>
                <w:sz w:val="19"/>
              </w:rPr>
              <w:t>SENTRY_DSN empty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19"/>
              </w:rPr>
              <w:t>SDK not initialised, no errors sent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Google Maps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GOOGLE_MAPS_API_KEY empty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Locality falls back to "Unknown area"</w:t>
            </w:r>
          </w:p>
        </w:tc>
      </w:tr>
    </w:tbl>
    <w:p/>
    <w:p>
      <w:pPr>
        <w:ind w:left="288"/>
        <w:shd w:val="clear" w:color="auto" w:fill="D4EDDA"/>
      </w:pPr>
      <w:r>
        <w:rPr>
          <w:i/>
          <w:color w:val="155724"/>
          <w:sz w:val="20"/>
        </w:rPr>
        <w:t xml:space="preserve">  ✅  Full end-to-end testing possible in dev:</w:t>
        <w:br/>
        <w:t xml:space="preserve">  - OTP login → always 123456</w:t>
        <w:br/>
        <w:t xml:space="preserve">  - Video upload → mock URL, instant ready</w:t>
        <w:br/>
        <w:t xml:space="preserve">  - Push notifications → logged to console</w:t>
        <w:br/>
        <w:t xml:space="preserve">  - Razorpay payment → any values accepted</w:t>
        <w:br/>
        <w:t>No paid accounts needed for development.</w:t>
      </w:r>
    </w:p>
    <w:p>
      <w:r>
        <w:br w:type="page"/>
      </w:r>
    </w:p>
    <w:p>
      <w:pPr>
        <w:pStyle w:val="Heading1"/>
      </w:pPr>
      <w:r>
        <w:t>Quick Reference Commands</w:t>
      </w:r>
    </w:p>
    <w:p>
      <w:pPr>
        <w:pStyle w:val="Heading2"/>
      </w:pPr>
      <w:r>
        <w:t>Start / Stop Dev Stack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make docker-up          # Start all 7 containers</w:t>
        <w:br/>
        <w:t>make docker-down        # Stop all containers</w:t>
        <w:br/>
        <w:t>make docker-logs        # Stream logs from all containers</w:t>
        <w:br/>
        <w:t>make django-shell       # Open Django shell inside container</w:t>
        <w:br/>
        <w:t>make migrate            # Run migrations</w:t>
        <w:br/>
        <w:t>make seed-plans         # Seed Free/Basic/Premium plans</w:t>
        <w:br/>
        <w:t>make create-superuser   # Create Django admin superuser</w:t>
      </w:r>
    </w:p>
    <w:p>
      <w:pPr>
        <w:pStyle w:val="Heading2"/>
      </w:pPr>
      <w:r>
        <w:t>Start / Stop Production Stack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make prod-up            # Start production stack (docker-compose.prod.yml)</w:t>
        <w:br/>
        <w:t>make prod-down          # Stop production stack</w:t>
        <w:br/>
        <w:t>make prod-logs          # Stream production logs (JSON format)</w:t>
        <w:br/>
        <w:t>make check-env          # Verify all required env vars are set</w:t>
      </w:r>
    </w:p>
    <w:p>
      <w:pPr>
        <w:pStyle w:val="Heading2"/>
      </w:pPr>
      <w:r>
        <w:t>Test the Stack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# Health check</w:t>
        <w:br/>
        <w:t>curl http://localhost:8000/api/v1/health/</w:t>
        <w:br/>
        <w:br/>
        <w:t># Send OTP</w:t>
        <w:br/>
        <w:t>curl -X POST http://localhost:8000/api/v1/auth/otp/send/ \</w:t>
        <w:br/>
        <w:t xml:space="preserve">  -H "Content-Type: application/json" \</w:t>
        <w:br/>
        <w:t xml:space="preserve">  -d '{"phone_number": "+919999999999"}'</w:t>
        <w:br/>
        <w:br/>
        <w:t># Verify OTP (dev OTP is always 123456)</w:t>
        <w:br/>
        <w:t>curl -X POST http://localhost:8000/api/v1/auth/otp/verify/ \</w:t>
        <w:br/>
        <w:t xml:space="preserve">  -H "Content-Type: application/json" \</w:t>
        <w:br/>
        <w:t xml:space="preserve">  -d '{"phone_number": "+919999999999", "otp": "123456"}'</w:t>
        <w:br/>
        <w:br/>
        <w:t># Swagger UI (dev only)</w:t>
        <w:br/>
        <w:t>open http://localhost:8000/api/docs/</w:t>
        <w:br/>
        <w:br/>
        <w:t># Django Admin</w:t>
        <w:br/>
        <w:t>open http://localhost:8000/admin/</w:t>
      </w:r>
    </w:p>
    <w:p>
      <w:pPr>
        <w:pStyle w:val="Heading2"/>
      </w:pPr>
      <w:r>
        <w:t>Regenerate This Document</w:t>
      </w:r>
    </w:p>
    <w:p>
      <w:pPr>
        <w:spacing w:before="40" w:after="40"/>
        <w:ind w:left="288"/>
        <w:shd w:val="clear" w:color="auto" w:fill="F0F0F0"/>
      </w:pPr>
      <w:r>
        <w:rPr>
          <w:rFonts w:ascii="Courier New" w:hAnsi="Courier New"/>
          <w:color w:val="1A1A8C"/>
          <w:sz w:val="18"/>
        </w:rPr>
        <w:t>python3 docs/gen_project_journey.py</w:t>
        <w:br/>
        <w:t># Overwrites: docs/NearKart_Complete_Project_Journey_Sprint0_to_Sprint12.docx</w:t>
      </w:r>
    </w:p>
    <w:p/>
    <w:p>
      <w:pPr>
        <w:jc w:val="center"/>
      </w:pPr>
      <w:r>
        <w:rPr>
          <w:i/>
          <w:color w:val="999999"/>
          <w:sz w:val="18"/>
        </w:rPr>
        <w:t>NearKart Backend — Complete Project Journey   |   Sprint 0 to Sprint 12   |   May 2026   |   79 Endpoints Built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